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E1FC" w14:textId="77777777" w:rsidR="00515538" w:rsidRDefault="006F3DB8" w:rsidP="000248EF">
      <w:pPr>
        <w:pStyle w:val="Title"/>
      </w:pPr>
      <w:bookmarkStart w:id="0" w:name="_Toc229319756"/>
      <w:bookmarkStart w:id="1" w:name="_Toc229319856"/>
      <w:r>
        <w:rPr>
          <w:noProof/>
        </w:rPr>
        <w:drawing>
          <wp:inline distT="0" distB="0" distL="0" distR="0" wp14:anchorId="25B95273" wp14:editId="519CDE0B">
            <wp:extent cx="5486400" cy="1927157"/>
            <wp:effectExtent l="0" t="0" r="0" b="0"/>
            <wp:docPr id="1983751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9673" name="Picture 448669673"/>
                    <pic:cNvPicPr/>
                  </pic:nvPicPr>
                  <pic:blipFill>
                    <a:blip r:embed="rId6"/>
                    <a:stretch>
                      <a:fillRect/>
                    </a:stretch>
                  </pic:blipFill>
                  <pic:spPr>
                    <a:xfrm>
                      <a:off x="0" y="0"/>
                      <a:ext cx="5486400" cy="1927157"/>
                    </a:xfrm>
                    <a:prstGeom prst="rect">
                      <a:avLst/>
                    </a:prstGeom>
                  </pic:spPr>
                </pic:pic>
              </a:graphicData>
            </a:graphic>
          </wp:inline>
        </w:drawing>
      </w:r>
    </w:p>
    <w:p w14:paraId="5ED376B8" w14:textId="77777777" w:rsidR="00515538" w:rsidRDefault="00515538" w:rsidP="000248EF">
      <w:pPr>
        <w:pStyle w:val="Title"/>
      </w:pPr>
    </w:p>
    <w:p w14:paraId="46B4EB72" w14:textId="06CF6E9F" w:rsidR="006F3DB8" w:rsidRDefault="006F3DB8" w:rsidP="000248EF">
      <w:pPr>
        <w:pStyle w:val="Title"/>
      </w:pPr>
      <w:r>
        <w:t>Quality Management System Manual</w:t>
      </w:r>
      <w:bookmarkEnd w:id="0"/>
      <w:bookmarkEnd w:id="1"/>
      <w:r>
        <w:t xml:space="preserve"> </w:t>
      </w:r>
    </w:p>
    <w:p w14:paraId="2A0727C4" w14:textId="02A86C2A" w:rsidR="0097612C" w:rsidRPr="0097612C" w:rsidRDefault="0097612C" w:rsidP="0097612C">
      <w:pPr>
        <w:ind w:left="0"/>
        <w:sectPr w:rsidR="0097612C" w:rsidRPr="0097612C" w:rsidSect="001C1BCE">
          <w:pgSz w:w="12240" w:h="15840"/>
          <w:pgMar w:top="1440" w:right="1797" w:bottom="1440" w:left="1797" w:header="720" w:footer="720" w:gutter="0"/>
          <w:cols w:space="720"/>
          <w:vAlign w:val="center"/>
          <w:docGrid w:linePitch="360"/>
        </w:sectPr>
      </w:pPr>
    </w:p>
    <w:sdt>
      <w:sdtPr>
        <w:rPr>
          <w:b w:val="0"/>
        </w:rPr>
        <w:id w:val="-288752064"/>
        <w:docPartObj>
          <w:docPartGallery w:val="Table of Contents"/>
          <w:docPartUnique/>
        </w:docPartObj>
      </w:sdtPr>
      <w:sdtEndPr>
        <w:rPr>
          <w:bCs/>
          <w:noProof/>
        </w:rPr>
      </w:sdtEndPr>
      <w:sdtContent>
        <w:p w14:paraId="447E88B3" w14:textId="33E8E387" w:rsidR="00515538" w:rsidRDefault="00515538">
          <w:pPr>
            <w:pStyle w:val="TOCHeading"/>
          </w:pPr>
          <w:r>
            <w:t>Table of Contents</w:t>
          </w:r>
        </w:p>
        <w:p w14:paraId="344D01EC" w14:textId="700DAB0E" w:rsidR="00BB3528" w:rsidRDefault="00515538">
          <w:pPr>
            <w:pStyle w:val="TOC1"/>
            <w:tabs>
              <w:tab w:val="left" w:pos="720"/>
              <w:tab w:val="right" w:leader="dot" w:pos="8630"/>
            </w:tabs>
            <w:rPr>
              <w:rFonts w:asciiTheme="minorHAnsi" w:hAnsiTheme="minorHAnsi"/>
              <w:b w:val="0"/>
              <w:noProof/>
              <w:kern w:val="2"/>
              <w:sz w:val="24"/>
              <w:szCs w:val="24"/>
              <w:lang w:val="en-CA" w:eastAsia="en-CA"/>
              <w14:ligatures w14:val="standardContextual"/>
            </w:rPr>
          </w:pPr>
          <w:r>
            <w:fldChar w:fldCharType="begin"/>
          </w:r>
          <w:r>
            <w:instrText xml:space="preserve"> TOC \o "1-3" \h \z \u </w:instrText>
          </w:r>
          <w:r>
            <w:fldChar w:fldCharType="separate"/>
          </w:r>
          <w:hyperlink w:anchor="_Toc229488799" w:history="1">
            <w:r w:rsidR="00BB3528" w:rsidRPr="00804423">
              <w:rPr>
                <w:rStyle w:val="Hyperlink"/>
                <w:noProof/>
              </w:rPr>
              <w:t>2</w:t>
            </w:r>
            <w:r w:rsidR="00BB3528">
              <w:rPr>
                <w:rFonts w:asciiTheme="minorHAnsi" w:hAnsiTheme="minorHAnsi"/>
                <w:b w:val="0"/>
                <w:noProof/>
                <w:kern w:val="2"/>
                <w:sz w:val="24"/>
                <w:szCs w:val="24"/>
                <w:lang w:val="en-CA" w:eastAsia="en-CA"/>
                <w14:ligatures w14:val="standardContextual"/>
              </w:rPr>
              <w:tab/>
            </w:r>
            <w:r w:rsidR="00BB3528" w:rsidRPr="00804423">
              <w:rPr>
                <w:rStyle w:val="Hyperlink"/>
                <w:noProof/>
              </w:rPr>
              <w:t>INTRODUCTION (organization)</w:t>
            </w:r>
            <w:r w:rsidR="00BB3528">
              <w:rPr>
                <w:noProof/>
                <w:webHidden/>
              </w:rPr>
              <w:tab/>
            </w:r>
            <w:r w:rsidR="00BB3528">
              <w:rPr>
                <w:noProof/>
                <w:webHidden/>
              </w:rPr>
              <w:fldChar w:fldCharType="begin"/>
            </w:r>
            <w:r w:rsidR="00BB3528">
              <w:rPr>
                <w:noProof/>
                <w:webHidden/>
              </w:rPr>
              <w:instrText xml:space="preserve"> PAGEREF _Toc229488799 \h </w:instrText>
            </w:r>
            <w:r w:rsidR="00BB3528">
              <w:rPr>
                <w:noProof/>
                <w:webHidden/>
              </w:rPr>
            </w:r>
            <w:r w:rsidR="00BB3528">
              <w:rPr>
                <w:noProof/>
                <w:webHidden/>
              </w:rPr>
              <w:fldChar w:fldCharType="separate"/>
            </w:r>
            <w:r w:rsidR="00BB3528">
              <w:rPr>
                <w:noProof/>
                <w:webHidden/>
              </w:rPr>
              <w:t>3</w:t>
            </w:r>
            <w:r w:rsidR="00BB3528">
              <w:rPr>
                <w:noProof/>
                <w:webHidden/>
              </w:rPr>
              <w:fldChar w:fldCharType="end"/>
            </w:r>
          </w:hyperlink>
        </w:p>
        <w:p w14:paraId="094F95B3" w14:textId="517880E8"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00" w:history="1">
            <w:r w:rsidRPr="00804423">
              <w:rPr>
                <w:rStyle w:val="Hyperlink"/>
                <w:noProof/>
              </w:rPr>
              <w:t>2.1</w:t>
            </w:r>
            <w:r>
              <w:rPr>
                <w:rFonts w:asciiTheme="minorHAnsi" w:hAnsiTheme="minorHAnsi"/>
                <w:noProof/>
                <w:kern w:val="2"/>
                <w:sz w:val="24"/>
                <w:szCs w:val="24"/>
                <w:lang w:val="en-CA" w:eastAsia="en-CA"/>
                <w14:ligatures w14:val="standardContextual"/>
              </w:rPr>
              <w:tab/>
            </w:r>
            <w:r w:rsidRPr="00804423">
              <w:rPr>
                <w:rStyle w:val="Hyperlink"/>
                <w:noProof/>
              </w:rPr>
              <w:t>Company Overview</w:t>
            </w:r>
            <w:r>
              <w:rPr>
                <w:noProof/>
                <w:webHidden/>
              </w:rPr>
              <w:tab/>
            </w:r>
            <w:r>
              <w:rPr>
                <w:noProof/>
                <w:webHidden/>
              </w:rPr>
              <w:fldChar w:fldCharType="begin"/>
            </w:r>
            <w:r>
              <w:rPr>
                <w:noProof/>
                <w:webHidden/>
              </w:rPr>
              <w:instrText xml:space="preserve"> PAGEREF _Toc229488800 \h </w:instrText>
            </w:r>
            <w:r>
              <w:rPr>
                <w:noProof/>
                <w:webHidden/>
              </w:rPr>
            </w:r>
            <w:r>
              <w:rPr>
                <w:noProof/>
                <w:webHidden/>
              </w:rPr>
              <w:fldChar w:fldCharType="separate"/>
            </w:r>
            <w:r>
              <w:rPr>
                <w:noProof/>
                <w:webHidden/>
              </w:rPr>
              <w:t>3</w:t>
            </w:r>
            <w:r>
              <w:rPr>
                <w:noProof/>
                <w:webHidden/>
              </w:rPr>
              <w:fldChar w:fldCharType="end"/>
            </w:r>
          </w:hyperlink>
        </w:p>
        <w:p w14:paraId="4D2EBB22" w14:textId="7B80F656"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01" w:history="1">
            <w:r w:rsidRPr="00804423">
              <w:rPr>
                <w:rStyle w:val="Hyperlink"/>
                <w:noProof/>
              </w:rPr>
              <w:t>2.2</w:t>
            </w:r>
            <w:r>
              <w:rPr>
                <w:rFonts w:asciiTheme="minorHAnsi" w:hAnsiTheme="minorHAnsi"/>
                <w:noProof/>
                <w:kern w:val="2"/>
                <w:sz w:val="24"/>
                <w:szCs w:val="24"/>
                <w:lang w:val="en-CA" w:eastAsia="en-CA"/>
                <w14:ligatures w14:val="standardContextual"/>
              </w:rPr>
              <w:tab/>
            </w:r>
            <w:r w:rsidRPr="00804423">
              <w:rPr>
                <w:rStyle w:val="Hyperlink"/>
                <w:noProof/>
              </w:rPr>
              <w:t>Scope of the QMS</w:t>
            </w:r>
            <w:r>
              <w:rPr>
                <w:noProof/>
                <w:webHidden/>
              </w:rPr>
              <w:tab/>
            </w:r>
            <w:r>
              <w:rPr>
                <w:noProof/>
                <w:webHidden/>
              </w:rPr>
              <w:fldChar w:fldCharType="begin"/>
            </w:r>
            <w:r>
              <w:rPr>
                <w:noProof/>
                <w:webHidden/>
              </w:rPr>
              <w:instrText xml:space="preserve"> PAGEREF _Toc229488801 \h </w:instrText>
            </w:r>
            <w:r>
              <w:rPr>
                <w:noProof/>
                <w:webHidden/>
              </w:rPr>
            </w:r>
            <w:r>
              <w:rPr>
                <w:noProof/>
                <w:webHidden/>
              </w:rPr>
              <w:fldChar w:fldCharType="separate"/>
            </w:r>
            <w:r>
              <w:rPr>
                <w:noProof/>
                <w:webHidden/>
              </w:rPr>
              <w:t>3</w:t>
            </w:r>
            <w:r>
              <w:rPr>
                <w:noProof/>
                <w:webHidden/>
              </w:rPr>
              <w:fldChar w:fldCharType="end"/>
            </w:r>
          </w:hyperlink>
        </w:p>
        <w:p w14:paraId="14CDEFA8" w14:textId="0045048D"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02" w:history="1">
            <w:r w:rsidRPr="00804423">
              <w:rPr>
                <w:rStyle w:val="Hyperlink"/>
                <w:noProof/>
              </w:rPr>
              <w:t>2.3</w:t>
            </w:r>
            <w:r>
              <w:rPr>
                <w:rFonts w:asciiTheme="minorHAnsi" w:hAnsiTheme="minorHAnsi"/>
                <w:noProof/>
                <w:kern w:val="2"/>
                <w:sz w:val="24"/>
                <w:szCs w:val="24"/>
                <w:lang w:val="en-CA" w:eastAsia="en-CA"/>
                <w14:ligatures w14:val="standardContextual"/>
              </w:rPr>
              <w:tab/>
            </w:r>
            <w:r w:rsidRPr="00804423">
              <w:rPr>
                <w:rStyle w:val="Hyperlink"/>
                <w:noProof/>
              </w:rPr>
              <w:t>Purpose of the Quality Manual</w:t>
            </w:r>
            <w:r>
              <w:rPr>
                <w:noProof/>
                <w:webHidden/>
              </w:rPr>
              <w:tab/>
            </w:r>
            <w:r>
              <w:rPr>
                <w:noProof/>
                <w:webHidden/>
              </w:rPr>
              <w:fldChar w:fldCharType="begin"/>
            </w:r>
            <w:r>
              <w:rPr>
                <w:noProof/>
                <w:webHidden/>
              </w:rPr>
              <w:instrText xml:space="preserve"> PAGEREF _Toc229488802 \h </w:instrText>
            </w:r>
            <w:r>
              <w:rPr>
                <w:noProof/>
                <w:webHidden/>
              </w:rPr>
            </w:r>
            <w:r>
              <w:rPr>
                <w:noProof/>
                <w:webHidden/>
              </w:rPr>
              <w:fldChar w:fldCharType="separate"/>
            </w:r>
            <w:r>
              <w:rPr>
                <w:noProof/>
                <w:webHidden/>
              </w:rPr>
              <w:t>3</w:t>
            </w:r>
            <w:r>
              <w:rPr>
                <w:noProof/>
                <w:webHidden/>
              </w:rPr>
              <w:fldChar w:fldCharType="end"/>
            </w:r>
          </w:hyperlink>
        </w:p>
        <w:p w14:paraId="3B6FAD83" w14:textId="21C5EFF0" w:rsidR="00BB3528" w:rsidRDefault="00BB3528">
          <w:pPr>
            <w:pStyle w:val="TOC1"/>
            <w:tabs>
              <w:tab w:val="left" w:pos="720"/>
              <w:tab w:val="right" w:leader="dot" w:pos="8630"/>
            </w:tabs>
            <w:rPr>
              <w:rFonts w:asciiTheme="minorHAnsi" w:hAnsiTheme="minorHAnsi"/>
              <w:b w:val="0"/>
              <w:noProof/>
              <w:kern w:val="2"/>
              <w:sz w:val="24"/>
              <w:szCs w:val="24"/>
              <w:lang w:val="en-CA" w:eastAsia="en-CA"/>
              <w14:ligatures w14:val="standardContextual"/>
            </w:rPr>
          </w:pPr>
          <w:hyperlink w:anchor="_Toc229488803" w:history="1">
            <w:r w:rsidRPr="00804423">
              <w:rPr>
                <w:rStyle w:val="Hyperlink"/>
                <w:noProof/>
              </w:rPr>
              <w:t>3</w:t>
            </w:r>
            <w:r>
              <w:rPr>
                <w:rFonts w:asciiTheme="minorHAnsi" w:hAnsiTheme="minorHAnsi"/>
                <w:b w:val="0"/>
                <w:noProof/>
                <w:kern w:val="2"/>
                <w:sz w:val="24"/>
                <w:szCs w:val="24"/>
                <w:lang w:val="en-CA" w:eastAsia="en-CA"/>
                <w14:ligatures w14:val="standardContextual"/>
              </w:rPr>
              <w:tab/>
            </w:r>
            <w:r w:rsidRPr="00804423">
              <w:rPr>
                <w:rStyle w:val="Hyperlink"/>
                <w:noProof/>
              </w:rPr>
              <w:t>RELATED DOCUMENTS / ACRONYMS / DEFINITIONS (documents and records, info management)</w:t>
            </w:r>
            <w:r>
              <w:rPr>
                <w:noProof/>
                <w:webHidden/>
              </w:rPr>
              <w:tab/>
            </w:r>
            <w:r>
              <w:rPr>
                <w:noProof/>
                <w:webHidden/>
              </w:rPr>
              <w:fldChar w:fldCharType="begin"/>
            </w:r>
            <w:r>
              <w:rPr>
                <w:noProof/>
                <w:webHidden/>
              </w:rPr>
              <w:instrText xml:space="preserve"> PAGEREF _Toc229488803 \h </w:instrText>
            </w:r>
            <w:r>
              <w:rPr>
                <w:noProof/>
                <w:webHidden/>
              </w:rPr>
            </w:r>
            <w:r>
              <w:rPr>
                <w:noProof/>
                <w:webHidden/>
              </w:rPr>
              <w:fldChar w:fldCharType="separate"/>
            </w:r>
            <w:r>
              <w:rPr>
                <w:noProof/>
                <w:webHidden/>
              </w:rPr>
              <w:t>3</w:t>
            </w:r>
            <w:r>
              <w:rPr>
                <w:noProof/>
                <w:webHidden/>
              </w:rPr>
              <w:fldChar w:fldCharType="end"/>
            </w:r>
          </w:hyperlink>
        </w:p>
        <w:p w14:paraId="46605E3F" w14:textId="2C367112"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04" w:history="1">
            <w:r w:rsidRPr="00804423">
              <w:rPr>
                <w:rStyle w:val="Hyperlink"/>
                <w:noProof/>
              </w:rPr>
              <w:t>3.1</w:t>
            </w:r>
            <w:r>
              <w:rPr>
                <w:rFonts w:asciiTheme="minorHAnsi" w:hAnsiTheme="minorHAnsi"/>
                <w:noProof/>
                <w:kern w:val="2"/>
                <w:sz w:val="24"/>
                <w:szCs w:val="24"/>
                <w:lang w:val="en-CA" w:eastAsia="en-CA"/>
                <w14:ligatures w14:val="standardContextual"/>
              </w:rPr>
              <w:tab/>
            </w:r>
            <w:r w:rsidRPr="00804423">
              <w:rPr>
                <w:rStyle w:val="Hyperlink"/>
                <w:noProof/>
              </w:rPr>
              <w:t>Applicable Standards</w:t>
            </w:r>
            <w:r>
              <w:rPr>
                <w:noProof/>
                <w:webHidden/>
              </w:rPr>
              <w:tab/>
            </w:r>
            <w:r>
              <w:rPr>
                <w:noProof/>
                <w:webHidden/>
              </w:rPr>
              <w:fldChar w:fldCharType="begin"/>
            </w:r>
            <w:r>
              <w:rPr>
                <w:noProof/>
                <w:webHidden/>
              </w:rPr>
              <w:instrText xml:space="preserve"> PAGEREF _Toc229488804 \h </w:instrText>
            </w:r>
            <w:r>
              <w:rPr>
                <w:noProof/>
                <w:webHidden/>
              </w:rPr>
            </w:r>
            <w:r>
              <w:rPr>
                <w:noProof/>
                <w:webHidden/>
              </w:rPr>
              <w:fldChar w:fldCharType="separate"/>
            </w:r>
            <w:r>
              <w:rPr>
                <w:noProof/>
                <w:webHidden/>
              </w:rPr>
              <w:t>3</w:t>
            </w:r>
            <w:r>
              <w:rPr>
                <w:noProof/>
                <w:webHidden/>
              </w:rPr>
              <w:fldChar w:fldCharType="end"/>
            </w:r>
          </w:hyperlink>
        </w:p>
        <w:p w14:paraId="7A0C60B0" w14:textId="7114A531"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05" w:history="1">
            <w:r w:rsidRPr="00804423">
              <w:rPr>
                <w:rStyle w:val="Hyperlink"/>
                <w:noProof/>
              </w:rPr>
              <w:t>3.2</w:t>
            </w:r>
            <w:r>
              <w:rPr>
                <w:rFonts w:asciiTheme="minorHAnsi" w:hAnsiTheme="minorHAnsi"/>
                <w:noProof/>
                <w:kern w:val="2"/>
                <w:sz w:val="24"/>
                <w:szCs w:val="24"/>
                <w:lang w:val="en-CA" w:eastAsia="en-CA"/>
                <w14:ligatures w14:val="standardContextual"/>
              </w:rPr>
              <w:tab/>
            </w:r>
            <w:r w:rsidRPr="00804423">
              <w:rPr>
                <w:rStyle w:val="Hyperlink"/>
                <w:noProof/>
              </w:rPr>
              <w:t>Related Documents</w:t>
            </w:r>
            <w:r>
              <w:rPr>
                <w:noProof/>
                <w:webHidden/>
              </w:rPr>
              <w:tab/>
            </w:r>
            <w:r>
              <w:rPr>
                <w:noProof/>
                <w:webHidden/>
              </w:rPr>
              <w:fldChar w:fldCharType="begin"/>
            </w:r>
            <w:r>
              <w:rPr>
                <w:noProof/>
                <w:webHidden/>
              </w:rPr>
              <w:instrText xml:space="preserve"> PAGEREF _Toc229488805 \h </w:instrText>
            </w:r>
            <w:r>
              <w:rPr>
                <w:noProof/>
                <w:webHidden/>
              </w:rPr>
            </w:r>
            <w:r>
              <w:rPr>
                <w:noProof/>
                <w:webHidden/>
              </w:rPr>
              <w:fldChar w:fldCharType="separate"/>
            </w:r>
            <w:r>
              <w:rPr>
                <w:noProof/>
                <w:webHidden/>
              </w:rPr>
              <w:t>4</w:t>
            </w:r>
            <w:r>
              <w:rPr>
                <w:noProof/>
                <w:webHidden/>
              </w:rPr>
              <w:fldChar w:fldCharType="end"/>
            </w:r>
          </w:hyperlink>
        </w:p>
        <w:p w14:paraId="47E63CEB" w14:textId="1431EF08"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06" w:history="1">
            <w:r w:rsidRPr="00804423">
              <w:rPr>
                <w:rStyle w:val="Hyperlink"/>
                <w:noProof/>
              </w:rPr>
              <w:t>3.3</w:t>
            </w:r>
            <w:r>
              <w:rPr>
                <w:rFonts w:asciiTheme="minorHAnsi" w:hAnsiTheme="minorHAnsi"/>
                <w:noProof/>
                <w:kern w:val="2"/>
                <w:sz w:val="24"/>
                <w:szCs w:val="24"/>
                <w:lang w:val="en-CA" w:eastAsia="en-CA"/>
                <w14:ligatures w14:val="standardContextual"/>
              </w:rPr>
              <w:tab/>
            </w:r>
            <w:r w:rsidRPr="00804423">
              <w:rPr>
                <w:rStyle w:val="Hyperlink"/>
                <w:noProof/>
              </w:rPr>
              <w:t>Acronyms</w:t>
            </w:r>
            <w:r>
              <w:rPr>
                <w:noProof/>
                <w:webHidden/>
              </w:rPr>
              <w:tab/>
            </w:r>
            <w:r>
              <w:rPr>
                <w:noProof/>
                <w:webHidden/>
              </w:rPr>
              <w:fldChar w:fldCharType="begin"/>
            </w:r>
            <w:r>
              <w:rPr>
                <w:noProof/>
                <w:webHidden/>
              </w:rPr>
              <w:instrText xml:space="preserve"> PAGEREF _Toc229488806 \h </w:instrText>
            </w:r>
            <w:r>
              <w:rPr>
                <w:noProof/>
                <w:webHidden/>
              </w:rPr>
            </w:r>
            <w:r>
              <w:rPr>
                <w:noProof/>
                <w:webHidden/>
              </w:rPr>
              <w:fldChar w:fldCharType="separate"/>
            </w:r>
            <w:r>
              <w:rPr>
                <w:noProof/>
                <w:webHidden/>
              </w:rPr>
              <w:t>4</w:t>
            </w:r>
            <w:r>
              <w:rPr>
                <w:noProof/>
                <w:webHidden/>
              </w:rPr>
              <w:fldChar w:fldCharType="end"/>
            </w:r>
          </w:hyperlink>
        </w:p>
        <w:p w14:paraId="66BBDC4F" w14:textId="0C99EC3F"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07" w:history="1">
            <w:r w:rsidRPr="00804423">
              <w:rPr>
                <w:rStyle w:val="Hyperlink"/>
                <w:noProof/>
              </w:rPr>
              <w:t>3.4</w:t>
            </w:r>
            <w:r>
              <w:rPr>
                <w:rFonts w:asciiTheme="minorHAnsi" w:hAnsiTheme="minorHAnsi"/>
                <w:noProof/>
                <w:kern w:val="2"/>
                <w:sz w:val="24"/>
                <w:szCs w:val="24"/>
                <w:lang w:val="en-CA" w:eastAsia="en-CA"/>
                <w14:ligatures w14:val="standardContextual"/>
              </w:rPr>
              <w:tab/>
            </w:r>
            <w:r w:rsidRPr="00804423">
              <w:rPr>
                <w:rStyle w:val="Hyperlink"/>
                <w:noProof/>
              </w:rPr>
              <w:t>Definitions</w:t>
            </w:r>
            <w:r>
              <w:rPr>
                <w:noProof/>
                <w:webHidden/>
              </w:rPr>
              <w:tab/>
            </w:r>
            <w:r>
              <w:rPr>
                <w:noProof/>
                <w:webHidden/>
              </w:rPr>
              <w:fldChar w:fldCharType="begin"/>
            </w:r>
            <w:r>
              <w:rPr>
                <w:noProof/>
                <w:webHidden/>
              </w:rPr>
              <w:instrText xml:space="preserve"> PAGEREF _Toc229488807 \h </w:instrText>
            </w:r>
            <w:r>
              <w:rPr>
                <w:noProof/>
                <w:webHidden/>
              </w:rPr>
            </w:r>
            <w:r>
              <w:rPr>
                <w:noProof/>
                <w:webHidden/>
              </w:rPr>
              <w:fldChar w:fldCharType="separate"/>
            </w:r>
            <w:r>
              <w:rPr>
                <w:noProof/>
                <w:webHidden/>
              </w:rPr>
              <w:t>4</w:t>
            </w:r>
            <w:r>
              <w:rPr>
                <w:noProof/>
                <w:webHidden/>
              </w:rPr>
              <w:fldChar w:fldCharType="end"/>
            </w:r>
          </w:hyperlink>
        </w:p>
        <w:p w14:paraId="4FFFB3D7" w14:textId="58043C6A" w:rsidR="00BB3528" w:rsidRDefault="00BB3528">
          <w:pPr>
            <w:pStyle w:val="TOC1"/>
            <w:tabs>
              <w:tab w:val="left" w:pos="720"/>
              <w:tab w:val="right" w:leader="dot" w:pos="8630"/>
            </w:tabs>
            <w:rPr>
              <w:rFonts w:asciiTheme="minorHAnsi" w:hAnsiTheme="minorHAnsi"/>
              <w:b w:val="0"/>
              <w:noProof/>
              <w:kern w:val="2"/>
              <w:sz w:val="24"/>
              <w:szCs w:val="24"/>
              <w:lang w:val="en-CA" w:eastAsia="en-CA"/>
              <w14:ligatures w14:val="standardContextual"/>
            </w:rPr>
          </w:pPr>
          <w:hyperlink w:anchor="_Toc229488808" w:history="1">
            <w:r w:rsidRPr="00804423">
              <w:rPr>
                <w:rStyle w:val="Hyperlink"/>
                <w:noProof/>
              </w:rPr>
              <w:t>4</w:t>
            </w:r>
            <w:r>
              <w:rPr>
                <w:rFonts w:asciiTheme="minorHAnsi" w:hAnsiTheme="minorHAnsi"/>
                <w:b w:val="0"/>
                <w:noProof/>
                <w:kern w:val="2"/>
                <w:sz w:val="24"/>
                <w:szCs w:val="24"/>
                <w:lang w:val="en-CA" w:eastAsia="en-CA"/>
                <w14:ligatures w14:val="standardContextual"/>
              </w:rPr>
              <w:tab/>
            </w:r>
            <w:r w:rsidRPr="00804423">
              <w:rPr>
                <w:rStyle w:val="Hyperlink"/>
                <w:noProof/>
              </w:rPr>
              <w:t>QUALITY MANAGEMENT SYSTEM (docs and records, info management, process control</w:t>
            </w:r>
            <w:r>
              <w:rPr>
                <w:noProof/>
                <w:webHidden/>
              </w:rPr>
              <w:tab/>
            </w:r>
            <w:r>
              <w:rPr>
                <w:noProof/>
                <w:webHidden/>
              </w:rPr>
              <w:fldChar w:fldCharType="begin"/>
            </w:r>
            <w:r>
              <w:rPr>
                <w:noProof/>
                <w:webHidden/>
              </w:rPr>
              <w:instrText xml:space="preserve"> PAGEREF _Toc229488808 \h </w:instrText>
            </w:r>
            <w:r>
              <w:rPr>
                <w:noProof/>
                <w:webHidden/>
              </w:rPr>
            </w:r>
            <w:r>
              <w:rPr>
                <w:noProof/>
                <w:webHidden/>
              </w:rPr>
              <w:fldChar w:fldCharType="separate"/>
            </w:r>
            <w:r>
              <w:rPr>
                <w:noProof/>
                <w:webHidden/>
              </w:rPr>
              <w:t>4</w:t>
            </w:r>
            <w:r>
              <w:rPr>
                <w:noProof/>
                <w:webHidden/>
              </w:rPr>
              <w:fldChar w:fldCharType="end"/>
            </w:r>
          </w:hyperlink>
        </w:p>
        <w:p w14:paraId="1FA32396" w14:textId="36E97D53"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09" w:history="1">
            <w:r w:rsidRPr="00804423">
              <w:rPr>
                <w:rStyle w:val="Hyperlink"/>
                <w:noProof/>
              </w:rPr>
              <w:t>4.1</w:t>
            </w:r>
            <w:r>
              <w:rPr>
                <w:rFonts w:asciiTheme="minorHAnsi" w:hAnsiTheme="minorHAnsi"/>
                <w:noProof/>
                <w:kern w:val="2"/>
                <w:sz w:val="24"/>
                <w:szCs w:val="24"/>
                <w:lang w:val="en-CA" w:eastAsia="en-CA"/>
                <w14:ligatures w14:val="standardContextual"/>
              </w:rPr>
              <w:tab/>
            </w:r>
            <w:r w:rsidRPr="00804423">
              <w:rPr>
                <w:rStyle w:val="Hyperlink"/>
                <w:noProof/>
              </w:rPr>
              <w:t>General Requirements</w:t>
            </w:r>
            <w:r>
              <w:rPr>
                <w:noProof/>
                <w:webHidden/>
              </w:rPr>
              <w:tab/>
            </w:r>
            <w:r>
              <w:rPr>
                <w:noProof/>
                <w:webHidden/>
              </w:rPr>
              <w:fldChar w:fldCharType="begin"/>
            </w:r>
            <w:r>
              <w:rPr>
                <w:noProof/>
                <w:webHidden/>
              </w:rPr>
              <w:instrText xml:space="preserve"> PAGEREF _Toc229488809 \h </w:instrText>
            </w:r>
            <w:r>
              <w:rPr>
                <w:noProof/>
                <w:webHidden/>
              </w:rPr>
            </w:r>
            <w:r>
              <w:rPr>
                <w:noProof/>
                <w:webHidden/>
              </w:rPr>
              <w:fldChar w:fldCharType="separate"/>
            </w:r>
            <w:r>
              <w:rPr>
                <w:noProof/>
                <w:webHidden/>
              </w:rPr>
              <w:t>4</w:t>
            </w:r>
            <w:r>
              <w:rPr>
                <w:noProof/>
                <w:webHidden/>
              </w:rPr>
              <w:fldChar w:fldCharType="end"/>
            </w:r>
          </w:hyperlink>
        </w:p>
        <w:p w14:paraId="5098FB39" w14:textId="76222873"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10" w:history="1">
            <w:r w:rsidRPr="00804423">
              <w:rPr>
                <w:rStyle w:val="Hyperlink"/>
                <w:noProof/>
              </w:rPr>
              <w:t>4.2</w:t>
            </w:r>
            <w:r>
              <w:rPr>
                <w:rFonts w:asciiTheme="minorHAnsi" w:hAnsiTheme="minorHAnsi"/>
                <w:noProof/>
                <w:kern w:val="2"/>
                <w:sz w:val="24"/>
                <w:szCs w:val="24"/>
                <w:lang w:val="en-CA" w:eastAsia="en-CA"/>
                <w14:ligatures w14:val="standardContextual"/>
              </w:rPr>
              <w:tab/>
            </w:r>
            <w:r w:rsidRPr="00804423">
              <w:rPr>
                <w:rStyle w:val="Hyperlink"/>
                <w:noProof/>
              </w:rPr>
              <w:t>Documentation Structure</w:t>
            </w:r>
            <w:r>
              <w:rPr>
                <w:noProof/>
                <w:webHidden/>
              </w:rPr>
              <w:tab/>
            </w:r>
            <w:r>
              <w:rPr>
                <w:noProof/>
                <w:webHidden/>
              </w:rPr>
              <w:fldChar w:fldCharType="begin"/>
            </w:r>
            <w:r>
              <w:rPr>
                <w:noProof/>
                <w:webHidden/>
              </w:rPr>
              <w:instrText xml:space="preserve"> PAGEREF _Toc229488810 \h </w:instrText>
            </w:r>
            <w:r>
              <w:rPr>
                <w:noProof/>
                <w:webHidden/>
              </w:rPr>
            </w:r>
            <w:r>
              <w:rPr>
                <w:noProof/>
                <w:webHidden/>
              </w:rPr>
              <w:fldChar w:fldCharType="separate"/>
            </w:r>
            <w:r>
              <w:rPr>
                <w:noProof/>
                <w:webHidden/>
              </w:rPr>
              <w:t>4</w:t>
            </w:r>
            <w:r>
              <w:rPr>
                <w:noProof/>
                <w:webHidden/>
              </w:rPr>
              <w:fldChar w:fldCharType="end"/>
            </w:r>
          </w:hyperlink>
        </w:p>
        <w:p w14:paraId="17EA895C" w14:textId="42CAA009" w:rsidR="00BB3528" w:rsidRDefault="00BB3528">
          <w:pPr>
            <w:pStyle w:val="TOC3"/>
            <w:tabs>
              <w:tab w:val="left" w:pos="1200"/>
              <w:tab w:val="right" w:leader="dot" w:pos="8630"/>
            </w:tabs>
            <w:rPr>
              <w:rFonts w:asciiTheme="minorHAnsi" w:hAnsiTheme="minorHAnsi"/>
              <w:noProof/>
              <w:kern w:val="2"/>
              <w:sz w:val="24"/>
              <w:szCs w:val="24"/>
              <w:lang w:val="en-CA" w:eastAsia="en-CA"/>
              <w14:ligatures w14:val="standardContextual"/>
            </w:rPr>
          </w:pPr>
          <w:hyperlink w:anchor="_Toc229488811" w:history="1">
            <w:r w:rsidRPr="00804423">
              <w:rPr>
                <w:rStyle w:val="Hyperlink"/>
                <w:noProof/>
              </w:rPr>
              <w:t>4.2.1</w:t>
            </w:r>
            <w:r>
              <w:rPr>
                <w:rFonts w:asciiTheme="minorHAnsi" w:hAnsiTheme="minorHAnsi"/>
                <w:noProof/>
                <w:kern w:val="2"/>
                <w:sz w:val="24"/>
                <w:szCs w:val="24"/>
                <w:lang w:val="en-CA" w:eastAsia="en-CA"/>
                <w14:ligatures w14:val="standardContextual"/>
              </w:rPr>
              <w:tab/>
            </w:r>
            <w:r w:rsidRPr="00804423">
              <w:rPr>
                <w:rStyle w:val="Hyperlink"/>
                <w:noProof/>
              </w:rPr>
              <w:t>Quality Manual</w:t>
            </w:r>
            <w:r>
              <w:rPr>
                <w:noProof/>
                <w:webHidden/>
              </w:rPr>
              <w:tab/>
            </w:r>
            <w:r>
              <w:rPr>
                <w:noProof/>
                <w:webHidden/>
              </w:rPr>
              <w:fldChar w:fldCharType="begin"/>
            </w:r>
            <w:r>
              <w:rPr>
                <w:noProof/>
                <w:webHidden/>
              </w:rPr>
              <w:instrText xml:space="preserve"> PAGEREF _Toc229488811 \h </w:instrText>
            </w:r>
            <w:r>
              <w:rPr>
                <w:noProof/>
                <w:webHidden/>
              </w:rPr>
            </w:r>
            <w:r>
              <w:rPr>
                <w:noProof/>
                <w:webHidden/>
              </w:rPr>
              <w:fldChar w:fldCharType="separate"/>
            </w:r>
            <w:r>
              <w:rPr>
                <w:noProof/>
                <w:webHidden/>
              </w:rPr>
              <w:t>4</w:t>
            </w:r>
            <w:r>
              <w:rPr>
                <w:noProof/>
                <w:webHidden/>
              </w:rPr>
              <w:fldChar w:fldCharType="end"/>
            </w:r>
          </w:hyperlink>
        </w:p>
        <w:p w14:paraId="1BA4451F" w14:textId="74E640A0" w:rsidR="00BB3528" w:rsidRDefault="00BB3528">
          <w:pPr>
            <w:pStyle w:val="TOC3"/>
            <w:tabs>
              <w:tab w:val="left" w:pos="1200"/>
              <w:tab w:val="right" w:leader="dot" w:pos="8630"/>
            </w:tabs>
            <w:rPr>
              <w:rFonts w:asciiTheme="minorHAnsi" w:hAnsiTheme="minorHAnsi"/>
              <w:noProof/>
              <w:kern w:val="2"/>
              <w:sz w:val="24"/>
              <w:szCs w:val="24"/>
              <w:lang w:val="en-CA" w:eastAsia="en-CA"/>
              <w14:ligatures w14:val="standardContextual"/>
            </w:rPr>
          </w:pPr>
          <w:hyperlink w:anchor="_Toc229488812" w:history="1">
            <w:r w:rsidRPr="00804423">
              <w:rPr>
                <w:rStyle w:val="Hyperlink"/>
                <w:noProof/>
              </w:rPr>
              <w:t>4.2.2</w:t>
            </w:r>
            <w:r>
              <w:rPr>
                <w:rFonts w:asciiTheme="minorHAnsi" w:hAnsiTheme="minorHAnsi"/>
                <w:noProof/>
                <w:kern w:val="2"/>
                <w:sz w:val="24"/>
                <w:szCs w:val="24"/>
                <w:lang w:val="en-CA" w:eastAsia="en-CA"/>
                <w14:ligatures w14:val="standardContextual"/>
              </w:rPr>
              <w:tab/>
            </w:r>
            <w:r w:rsidRPr="00804423">
              <w:rPr>
                <w:rStyle w:val="Hyperlink"/>
                <w:noProof/>
              </w:rPr>
              <w:t>SOPs and Procedures</w:t>
            </w:r>
            <w:r>
              <w:rPr>
                <w:noProof/>
                <w:webHidden/>
              </w:rPr>
              <w:tab/>
            </w:r>
            <w:r>
              <w:rPr>
                <w:noProof/>
                <w:webHidden/>
              </w:rPr>
              <w:fldChar w:fldCharType="begin"/>
            </w:r>
            <w:r>
              <w:rPr>
                <w:noProof/>
                <w:webHidden/>
              </w:rPr>
              <w:instrText xml:space="preserve"> PAGEREF _Toc229488812 \h </w:instrText>
            </w:r>
            <w:r>
              <w:rPr>
                <w:noProof/>
                <w:webHidden/>
              </w:rPr>
            </w:r>
            <w:r>
              <w:rPr>
                <w:noProof/>
                <w:webHidden/>
              </w:rPr>
              <w:fldChar w:fldCharType="separate"/>
            </w:r>
            <w:r>
              <w:rPr>
                <w:noProof/>
                <w:webHidden/>
              </w:rPr>
              <w:t>4</w:t>
            </w:r>
            <w:r>
              <w:rPr>
                <w:noProof/>
                <w:webHidden/>
              </w:rPr>
              <w:fldChar w:fldCharType="end"/>
            </w:r>
          </w:hyperlink>
        </w:p>
        <w:p w14:paraId="07FC80AB" w14:textId="77D25B1C" w:rsidR="00BB3528" w:rsidRDefault="00BB3528">
          <w:pPr>
            <w:pStyle w:val="TOC3"/>
            <w:tabs>
              <w:tab w:val="left" w:pos="1200"/>
              <w:tab w:val="right" w:leader="dot" w:pos="8630"/>
            </w:tabs>
            <w:rPr>
              <w:rFonts w:asciiTheme="minorHAnsi" w:hAnsiTheme="minorHAnsi"/>
              <w:noProof/>
              <w:kern w:val="2"/>
              <w:sz w:val="24"/>
              <w:szCs w:val="24"/>
              <w:lang w:val="en-CA" w:eastAsia="en-CA"/>
              <w14:ligatures w14:val="standardContextual"/>
            </w:rPr>
          </w:pPr>
          <w:hyperlink w:anchor="_Toc229488813" w:history="1">
            <w:r w:rsidRPr="00804423">
              <w:rPr>
                <w:rStyle w:val="Hyperlink"/>
                <w:noProof/>
              </w:rPr>
              <w:t>4.2.3</w:t>
            </w:r>
            <w:r>
              <w:rPr>
                <w:rFonts w:asciiTheme="minorHAnsi" w:hAnsiTheme="minorHAnsi"/>
                <w:noProof/>
                <w:kern w:val="2"/>
                <w:sz w:val="24"/>
                <w:szCs w:val="24"/>
                <w:lang w:val="en-CA" w:eastAsia="en-CA"/>
                <w14:ligatures w14:val="standardContextual"/>
              </w:rPr>
              <w:tab/>
            </w:r>
            <w:r w:rsidRPr="00804423">
              <w:rPr>
                <w:rStyle w:val="Hyperlink"/>
                <w:noProof/>
              </w:rPr>
              <w:t>Work Instructions and Benchling Templates</w:t>
            </w:r>
            <w:r>
              <w:rPr>
                <w:noProof/>
                <w:webHidden/>
              </w:rPr>
              <w:tab/>
            </w:r>
            <w:r>
              <w:rPr>
                <w:noProof/>
                <w:webHidden/>
              </w:rPr>
              <w:fldChar w:fldCharType="begin"/>
            </w:r>
            <w:r>
              <w:rPr>
                <w:noProof/>
                <w:webHidden/>
              </w:rPr>
              <w:instrText xml:space="preserve"> PAGEREF _Toc229488813 \h </w:instrText>
            </w:r>
            <w:r>
              <w:rPr>
                <w:noProof/>
                <w:webHidden/>
              </w:rPr>
            </w:r>
            <w:r>
              <w:rPr>
                <w:noProof/>
                <w:webHidden/>
              </w:rPr>
              <w:fldChar w:fldCharType="separate"/>
            </w:r>
            <w:r>
              <w:rPr>
                <w:noProof/>
                <w:webHidden/>
              </w:rPr>
              <w:t>4</w:t>
            </w:r>
            <w:r>
              <w:rPr>
                <w:noProof/>
                <w:webHidden/>
              </w:rPr>
              <w:fldChar w:fldCharType="end"/>
            </w:r>
          </w:hyperlink>
        </w:p>
        <w:p w14:paraId="7CE0E1C1" w14:textId="40FCD5A1" w:rsidR="00BB3528" w:rsidRDefault="00BB3528">
          <w:pPr>
            <w:pStyle w:val="TOC3"/>
            <w:tabs>
              <w:tab w:val="left" w:pos="1200"/>
              <w:tab w:val="right" w:leader="dot" w:pos="8630"/>
            </w:tabs>
            <w:rPr>
              <w:rFonts w:asciiTheme="minorHAnsi" w:hAnsiTheme="minorHAnsi"/>
              <w:noProof/>
              <w:kern w:val="2"/>
              <w:sz w:val="24"/>
              <w:szCs w:val="24"/>
              <w:lang w:val="en-CA" w:eastAsia="en-CA"/>
              <w14:ligatures w14:val="standardContextual"/>
            </w:rPr>
          </w:pPr>
          <w:hyperlink w:anchor="_Toc229488814" w:history="1">
            <w:r w:rsidRPr="00804423">
              <w:rPr>
                <w:rStyle w:val="Hyperlink"/>
                <w:noProof/>
              </w:rPr>
              <w:t>4.2.4</w:t>
            </w:r>
            <w:r>
              <w:rPr>
                <w:rFonts w:asciiTheme="minorHAnsi" w:hAnsiTheme="minorHAnsi"/>
                <w:noProof/>
                <w:kern w:val="2"/>
                <w:sz w:val="24"/>
                <w:szCs w:val="24"/>
                <w:lang w:val="en-CA" w:eastAsia="en-CA"/>
                <w14:ligatures w14:val="standardContextual"/>
              </w:rPr>
              <w:tab/>
            </w:r>
            <w:r w:rsidRPr="00804423">
              <w:rPr>
                <w:rStyle w:val="Hyperlink"/>
                <w:noProof/>
              </w:rPr>
              <w:t>Control of Documents</w:t>
            </w:r>
            <w:r>
              <w:rPr>
                <w:noProof/>
                <w:webHidden/>
              </w:rPr>
              <w:tab/>
            </w:r>
            <w:r>
              <w:rPr>
                <w:noProof/>
                <w:webHidden/>
              </w:rPr>
              <w:fldChar w:fldCharType="begin"/>
            </w:r>
            <w:r>
              <w:rPr>
                <w:noProof/>
                <w:webHidden/>
              </w:rPr>
              <w:instrText xml:space="preserve"> PAGEREF _Toc229488814 \h </w:instrText>
            </w:r>
            <w:r>
              <w:rPr>
                <w:noProof/>
                <w:webHidden/>
              </w:rPr>
            </w:r>
            <w:r>
              <w:rPr>
                <w:noProof/>
                <w:webHidden/>
              </w:rPr>
              <w:fldChar w:fldCharType="separate"/>
            </w:r>
            <w:r>
              <w:rPr>
                <w:noProof/>
                <w:webHidden/>
              </w:rPr>
              <w:t>4</w:t>
            </w:r>
            <w:r>
              <w:rPr>
                <w:noProof/>
                <w:webHidden/>
              </w:rPr>
              <w:fldChar w:fldCharType="end"/>
            </w:r>
          </w:hyperlink>
        </w:p>
        <w:p w14:paraId="5A41ADCF" w14:textId="0F2C19E8" w:rsidR="00BB3528" w:rsidRDefault="00BB3528">
          <w:pPr>
            <w:pStyle w:val="TOC3"/>
            <w:tabs>
              <w:tab w:val="left" w:pos="1200"/>
              <w:tab w:val="right" w:leader="dot" w:pos="8630"/>
            </w:tabs>
            <w:rPr>
              <w:rFonts w:asciiTheme="minorHAnsi" w:hAnsiTheme="minorHAnsi"/>
              <w:noProof/>
              <w:kern w:val="2"/>
              <w:sz w:val="24"/>
              <w:szCs w:val="24"/>
              <w:lang w:val="en-CA" w:eastAsia="en-CA"/>
              <w14:ligatures w14:val="standardContextual"/>
            </w:rPr>
          </w:pPr>
          <w:hyperlink w:anchor="_Toc229488815" w:history="1">
            <w:r w:rsidRPr="00804423">
              <w:rPr>
                <w:rStyle w:val="Hyperlink"/>
                <w:noProof/>
              </w:rPr>
              <w:t>4.2.5</w:t>
            </w:r>
            <w:r>
              <w:rPr>
                <w:rFonts w:asciiTheme="minorHAnsi" w:hAnsiTheme="minorHAnsi"/>
                <w:noProof/>
                <w:kern w:val="2"/>
                <w:sz w:val="24"/>
                <w:szCs w:val="24"/>
                <w:lang w:val="en-CA" w:eastAsia="en-CA"/>
                <w14:ligatures w14:val="standardContextual"/>
              </w:rPr>
              <w:tab/>
            </w:r>
            <w:r w:rsidRPr="00804423">
              <w:rPr>
                <w:rStyle w:val="Hyperlink"/>
                <w:noProof/>
              </w:rPr>
              <w:t>Control of Records</w:t>
            </w:r>
            <w:r>
              <w:rPr>
                <w:noProof/>
                <w:webHidden/>
              </w:rPr>
              <w:tab/>
            </w:r>
            <w:r>
              <w:rPr>
                <w:noProof/>
                <w:webHidden/>
              </w:rPr>
              <w:fldChar w:fldCharType="begin"/>
            </w:r>
            <w:r>
              <w:rPr>
                <w:noProof/>
                <w:webHidden/>
              </w:rPr>
              <w:instrText xml:space="preserve"> PAGEREF _Toc229488815 \h </w:instrText>
            </w:r>
            <w:r>
              <w:rPr>
                <w:noProof/>
                <w:webHidden/>
              </w:rPr>
            </w:r>
            <w:r>
              <w:rPr>
                <w:noProof/>
                <w:webHidden/>
              </w:rPr>
              <w:fldChar w:fldCharType="separate"/>
            </w:r>
            <w:r>
              <w:rPr>
                <w:noProof/>
                <w:webHidden/>
              </w:rPr>
              <w:t>4</w:t>
            </w:r>
            <w:r>
              <w:rPr>
                <w:noProof/>
                <w:webHidden/>
              </w:rPr>
              <w:fldChar w:fldCharType="end"/>
            </w:r>
          </w:hyperlink>
        </w:p>
        <w:p w14:paraId="24B5D26A" w14:textId="278E0FFC"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16" w:history="1">
            <w:r w:rsidRPr="00804423">
              <w:rPr>
                <w:rStyle w:val="Hyperlink"/>
                <w:noProof/>
              </w:rPr>
              <w:t>4.3</w:t>
            </w:r>
            <w:r>
              <w:rPr>
                <w:rFonts w:asciiTheme="minorHAnsi" w:hAnsiTheme="minorHAnsi"/>
                <w:noProof/>
                <w:kern w:val="2"/>
                <w:sz w:val="24"/>
                <w:szCs w:val="24"/>
                <w:lang w:val="en-CA" w:eastAsia="en-CA"/>
                <w14:ligatures w14:val="standardContextual"/>
              </w:rPr>
              <w:tab/>
            </w:r>
            <w:r w:rsidRPr="00804423">
              <w:rPr>
                <w:rStyle w:val="Hyperlink"/>
                <w:noProof/>
              </w:rPr>
              <w:t>Benchling System Architecture</w:t>
            </w:r>
            <w:r>
              <w:rPr>
                <w:noProof/>
                <w:webHidden/>
              </w:rPr>
              <w:tab/>
            </w:r>
            <w:r>
              <w:rPr>
                <w:noProof/>
                <w:webHidden/>
              </w:rPr>
              <w:fldChar w:fldCharType="begin"/>
            </w:r>
            <w:r>
              <w:rPr>
                <w:noProof/>
                <w:webHidden/>
              </w:rPr>
              <w:instrText xml:space="preserve"> PAGEREF _Toc229488816 \h </w:instrText>
            </w:r>
            <w:r>
              <w:rPr>
                <w:noProof/>
                <w:webHidden/>
              </w:rPr>
            </w:r>
            <w:r>
              <w:rPr>
                <w:noProof/>
                <w:webHidden/>
              </w:rPr>
              <w:fldChar w:fldCharType="separate"/>
            </w:r>
            <w:r>
              <w:rPr>
                <w:noProof/>
                <w:webHidden/>
              </w:rPr>
              <w:t>4</w:t>
            </w:r>
            <w:r>
              <w:rPr>
                <w:noProof/>
                <w:webHidden/>
              </w:rPr>
              <w:fldChar w:fldCharType="end"/>
            </w:r>
          </w:hyperlink>
        </w:p>
        <w:p w14:paraId="6E55FBC8" w14:textId="1DE2B4BD"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17" w:history="1">
            <w:r w:rsidRPr="00804423">
              <w:rPr>
                <w:rStyle w:val="Hyperlink"/>
                <w:noProof/>
              </w:rPr>
              <w:t>4.4</w:t>
            </w:r>
            <w:r>
              <w:rPr>
                <w:rFonts w:asciiTheme="minorHAnsi" w:hAnsiTheme="minorHAnsi"/>
                <w:noProof/>
                <w:kern w:val="2"/>
                <w:sz w:val="24"/>
                <w:szCs w:val="24"/>
                <w:lang w:val="en-CA" w:eastAsia="en-CA"/>
                <w14:ligatures w14:val="standardContextual"/>
              </w:rPr>
              <w:tab/>
            </w:r>
            <w:r w:rsidRPr="00804423">
              <w:rPr>
                <w:rStyle w:val="Hyperlink"/>
                <w:noProof/>
              </w:rPr>
              <w:t>Data Integrity and Traceability</w:t>
            </w:r>
            <w:r>
              <w:rPr>
                <w:noProof/>
                <w:webHidden/>
              </w:rPr>
              <w:tab/>
            </w:r>
            <w:r>
              <w:rPr>
                <w:noProof/>
                <w:webHidden/>
              </w:rPr>
              <w:fldChar w:fldCharType="begin"/>
            </w:r>
            <w:r>
              <w:rPr>
                <w:noProof/>
                <w:webHidden/>
              </w:rPr>
              <w:instrText xml:space="preserve"> PAGEREF _Toc229488817 \h </w:instrText>
            </w:r>
            <w:r>
              <w:rPr>
                <w:noProof/>
                <w:webHidden/>
              </w:rPr>
            </w:r>
            <w:r>
              <w:rPr>
                <w:noProof/>
                <w:webHidden/>
              </w:rPr>
              <w:fldChar w:fldCharType="separate"/>
            </w:r>
            <w:r>
              <w:rPr>
                <w:noProof/>
                <w:webHidden/>
              </w:rPr>
              <w:t>4</w:t>
            </w:r>
            <w:r>
              <w:rPr>
                <w:noProof/>
                <w:webHidden/>
              </w:rPr>
              <w:fldChar w:fldCharType="end"/>
            </w:r>
          </w:hyperlink>
        </w:p>
        <w:p w14:paraId="73A9083C" w14:textId="32A967EA" w:rsidR="00BB3528" w:rsidRDefault="00BB3528">
          <w:pPr>
            <w:pStyle w:val="TOC1"/>
            <w:tabs>
              <w:tab w:val="left" w:pos="720"/>
              <w:tab w:val="right" w:leader="dot" w:pos="8630"/>
            </w:tabs>
            <w:rPr>
              <w:rFonts w:asciiTheme="minorHAnsi" w:hAnsiTheme="minorHAnsi"/>
              <w:b w:val="0"/>
              <w:noProof/>
              <w:kern w:val="2"/>
              <w:sz w:val="24"/>
              <w:szCs w:val="24"/>
              <w:lang w:val="en-CA" w:eastAsia="en-CA"/>
              <w14:ligatures w14:val="standardContextual"/>
            </w:rPr>
          </w:pPr>
          <w:hyperlink w:anchor="_Toc229488818" w:history="1">
            <w:r w:rsidRPr="00804423">
              <w:rPr>
                <w:rStyle w:val="Hyperlink"/>
                <w:noProof/>
              </w:rPr>
              <w:t>5</w:t>
            </w:r>
            <w:r>
              <w:rPr>
                <w:rFonts w:asciiTheme="minorHAnsi" w:hAnsiTheme="minorHAnsi"/>
                <w:b w:val="0"/>
                <w:noProof/>
                <w:kern w:val="2"/>
                <w:sz w:val="24"/>
                <w:szCs w:val="24"/>
                <w:lang w:val="en-CA" w:eastAsia="en-CA"/>
                <w14:ligatures w14:val="standardContextual"/>
              </w:rPr>
              <w:tab/>
            </w:r>
            <w:r w:rsidRPr="00804423">
              <w:rPr>
                <w:rStyle w:val="Hyperlink"/>
                <w:noProof/>
              </w:rPr>
              <w:t>MANAGEMENT RESPONSIBILITY (organization, process improvement)</w:t>
            </w:r>
            <w:r>
              <w:rPr>
                <w:noProof/>
                <w:webHidden/>
              </w:rPr>
              <w:tab/>
            </w:r>
            <w:r>
              <w:rPr>
                <w:noProof/>
                <w:webHidden/>
              </w:rPr>
              <w:fldChar w:fldCharType="begin"/>
            </w:r>
            <w:r>
              <w:rPr>
                <w:noProof/>
                <w:webHidden/>
              </w:rPr>
              <w:instrText xml:space="preserve"> PAGEREF _Toc229488818 \h </w:instrText>
            </w:r>
            <w:r>
              <w:rPr>
                <w:noProof/>
                <w:webHidden/>
              </w:rPr>
            </w:r>
            <w:r>
              <w:rPr>
                <w:noProof/>
                <w:webHidden/>
              </w:rPr>
              <w:fldChar w:fldCharType="separate"/>
            </w:r>
            <w:r>
              <w:rPr>
                <w:noProof/>
                <w:webHidden/>
              </w:rPr>
              <w:t>5</w:t>
            </w:r>
            <w:r>
              <w:rPr>
                <w:noProof/>
                <w:webHidden/>
              </w:rPr>
              <w:fldChar w:fldCharType="end"/>
            </w:r>
          </w:hyperlink>
        </w:p>
        <w:p w14:paraId="36ADEB3F" w14:textId="454506B5"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19" w:history="1">
            <w:r w:rsidRPr="00804423">
              <w:rPr>
                <w:rStyle w:val="Hyperlink"/>
                <w:noProof/>
              </w:rPr>
              <w:t>5.1</w:t>
            </w:r>
            <w:r>
              <w:rPr>
                <w:rFonts w:asciiTheme="minorHAnsi" w:hAnsiTheme="minorHAnsi"/>
                <w:noProof/>
                <w:kern w:val="2"/>
                <w:sz w:val="24"/>
                <w:szCs w:val="24"/>
                <w:lang w:val="en-CA" w:eastAsia="en-CA"/>
                <w14:ligatures w14:val="standardContextual"/>
              </w:rPr>
              <w:tab/>
            </w:r>
            <w:r w:rsidRPr="00804423">
              <w:rPr>
                <w:rStyle w:val="Hyperlink"/>
                <w:noProof/>
              </w:rPr>
              <w:t>Management Commitment</w:t>
            </w:r>
            <w:r>
              <w:rPr>
                <w:noProof/>
                <w:webHidden/>
              </w:rPr>
              <w:tab/>
            </w:r>
            <w:r>
              <w:rPr>
                <w:noProof/>
                <w:webHidden/>
              </w:rPr>
              <w:fldChar w:fldCharType="begin"/>
            </w:r>
            <w:r>
              <w:rPr>
                <w:noProof/>
                <w:webHidden/>
              </w:rPr>
              <w:instrText xml:space="preserve"> PAGEREF _Toc229488819 \h </w:instrText>
            </w:r>
            <w:r>
              <w:rPr>
                <w:noProof/>
                <w:webHidden/>
              </w:rPr>
            </w:r>
            <w:r>
              <w:rPr>
                <w:noProof/>
                <w:webHidden/>
              </w:rPr>
              <w:fldChar w:fldCharType="separate"/>
            </w:r>
            <w:r>
              <w:rPr>
                <w:noProof/>
                <w:webHidden/>
              </w:rPr>
              <w:t>5</w:t>
            </w:r>
            <w:r>
              <w:rPr>
                <w:noProof/>
                <w:webHidden/>
              </w:rPr>
              <w:fldChar w:fldCharType="end"/>
            </w:r>
          </w:hyperlink>
        </w:p>
        <w:p w14:paraId="492696B2" w14:textId="3B6116D4"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20" w:history="1">
            <w:r w:rsidRPr="00804423">
              <w:rPr>
                <w:rStyle w:val="Hyperlink"/>
                <w:noProof/>
              </w:rPr>
              <w:t>5.2</w:t>
            </w:r>
            <w:r>
              <w:rPr>
                <w:rFonts w:asciiTheme="minorHAnsi" w:hAnsiTheme="minorHAnsi"/>
                <w:noProof/>
                <w:kern w:val="2"/>
                <w:sz w:val="24"/>
                <w:szCs w:val="24"/>
                <w:lang w:val="en-CA" w:eastAsia="en-CA"/>
                <w14:ligatures w14:val="standardContextual"/>
              </w:rPr>
              <w:tab/>
            </w:r>
            <w:r w:rsidRPr="00804423">
              <w:rPr>
                <w:rStyle w:val="Hyperlink"/>
                <w:noProof/>
              </w:rPr>
              <w:t>Quality Policy</w:t>
            </w:r>
            <w:r>
              <w:rPr>
                <w:noProof/>
                <w:webHidden/>
              </w:rPr>
              <w:tab/>
            </w:r>
            <w:r>
              <w:rPr>
                <w:noProof/>
                <w:webHidden/>
              </w:rPr>
              <w:fldChar w:fldCharType="begin"/>
            </w:r>
            <w:r>
              <w:rPr>
                <w:noProof/>
                <w:webHidden/>
              </w:rPr>
              <w:instrText xml:space="preserve"> PAGEREF _Toc229488820 \h </w:instrText>
            </w:r>
            <w:r>
              <w:rPr>
                <w:noProof/>
                <w:webHidden/>
              </w:rPr>
            </w:r>
            <w:r>
              <w:rPr>
                <w:noProof/>
                <w:webHidden/>
              </w:rPr>
              <w:fldChar w:fldCharType="separate"/>
            </w:r>
            <w:r>
              <w:rPr>
                <w:noProof/>
                <w:webHidden/>
              </w:rPr>
              <w:t>5</w:t>
            </w:r>
            <w:r>
              <w:rPr>
                <w:noProof/>
                <w:webHidden/>
              </w:rPr>
              <w:fldChar w:fldCharType="end"/>
            </w:r>
          </w:hyperlink>
        </w:p>
        <w:p w14:paraId="686FF717" w14:textId="511B660C"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21" w:history="1">
            <w:r w:rsidRPr="00804423">
              <w:rPr>
                <w:rStyle w:val="Hyperlink"/>
                <w:noProof/>
              </w:rPr>
              <w:t>5.3</w:t>
            </w:r>
            <w:r>
              <w:rPr>
                <w:rFonts w:asciiTheme="minorHAnsi" w:hAnsiTheme="minorHAnsi"/>
                <w:noProof/>
                <w:kern w:val="2"/>
                <w:sz w:val="24"/>
                <w:szCs w:val="24"/>
                <w:lang w:val="en-CA" w:eastAsia="en-CA"/>
                <w14:ligatures w14:val="standardContextual"/>
              </w:rPr>
              <w:tab/>
            </w:r>
            <w:r w:rsidRPr="00804423">
              <w:rPr>
                <w:rStyle w:val="Hyperlink"/>
                <w:noProof/>
              </w:rPr>
              <w:t>Quality Objectives</w:t>
            </w:r>
            <w:r>
              <w:rPr>
                <w:noProof/>
                <w:webHidden/>
              </w:rPr>
              <w:tab/>
            </w:r>
            <w:r>
              <w:rPr>
                <w:noProof/>
                <w:webHidden/>
              </w:rPr>
              <w:fldChar w:fldCharType="begin"/>
            </w:r>
            <w:r>
              <w:rPr>
                <w:noProof/>
                <w:webHidden/>
              </w:rPr>
              <w:instrText xml:space="preserve"> PAGEREF _Toc229488821 \h </w:instrText>
            </w:r>
            <w:r>
              <w:rPr>
                <w:noProof/>
                <w:webHidden/>
              </w:rPr>
            </w:r>
            <w:r>
              <w:rPr>
                <w:noProof/>
                <w:webHidden/>
              </w:rPr>
              <w:fldChar w:fldCharType="separate"/>
            </w:r>
            <w:r>
              <w:rPr>
                <w:noProof/>
                <w:webHidden/>
              </w:rPr>
              <w:t>5</w:t>
            </w:r>
            <w:r>
              <w:rPr>
                <w:noProof/>
                <w:webHidden/>
              </w:rPr>
              <w:fldChar w:fldCharType="end"/>
            </w:r>
          </w:hyperlink>
        </w:p>
        <w:p w14:paraId="2A6711B0" w14:textId="20EFA247"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22" w:history="1">
            <w:r w:rsidRPr="00804423">
              <w:rPr>
                <w:rStyle w:val="Hyperlink"/>
                <w:noProof/>
              </w:rPr>
              <w:t>5.4</w:t>
            </w:r>
            <w:r>
              <w:rPr>
                <w:rFonts w:asciiTheme="minorHAnsi" w:hAnsiTheme="minorHAnsi"/>
                <w:noProof/>
                <w:kern w:val="2"/>
                <w:sz w:val="24"/>
                <w:szCs w:val="24"/>
                <w:lang w:val="en-CA" w:eastAsia="en-CA"/>
                <w14:ligatures w14:val="standardContextual"/>
              </w:rPr>
              <w:tab/>
            </w:r>
            <w:r w:rsidRPr="00804423">
              <w:rPr>
                <w:rStyle w:val="Hyperlink"/>
                <w:noProof/>
              </w:rPr>
              <w:t>Organizational Structure</w:t>
            </w:r>
            <w:r>
              <w:rPr>
                <w:noProof/>
                <w:webHidden/>
              </w:rPr>
              <w:tab/>
            </w:r>
            <w:r>
              <w:rPr>
                <w:noProof/>
                <w:webHidden/>
              </w:rPr>
              <w:fldChar w:fldCharType="begin"/>
            </w:r>
            <w:r>
              <w:rPr>
                <w:noProof/>
                <w:webHidden/>
              </w:rPr>
              <w:instrText xml:space="preserve"> PAGEREF _Toc229488822 \h </w:instrText>
            </w:r>
            <w:r>
              <w:rPr>
                <w:noProof/>
                <w:webHidden/>
              </w:rPr>
            </w:r>
            <w:r>
              <w:rPr>
                <w:noProof/>
                <w:webHidden/>
              </w:rPr>
              <w:fldChar w:fldCharType="separate"/>
            </w:r>
            <w:r>
              <w:rPr>
                <w:noProof/>
                <w:webHidden/>
              </w:rPr>
              <w:t>5</w:t>
            </w:r>
            <w:r>
              <w:rPr>
                <w:noProof/>
                <w:webHidden/>
              </w:rPr>
              <w:fldChar w:fldCharType="end"/>
            </w:r>
          </w:hyperlink>
        </w:p>
        <w:p w14:paraId="4F1E48BB" w14:textId="0EE58E1D"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23" w:history="1">
            <w:r w:rsidRPr="00804423">
              <w:rPr>
                <w:rStyle w:val="Hyperlink"/>
                <w:noProof/>
              </w:rPr>
              <w:t>5.5</w:t>
            </w:r>
            <w:r>
              <w:rPr>
                <w:rFonts w:asciiTheme="minorHAnsi" w:hAnsiTheme="minorHAnsi"/>
                <w:noProof/>
                <w:kern w:val="2"/>
                <w:sz w:val="24"/>
                <w:szCs w:val="24"/>
                <w:lang w:val="en-CA" w:eastAsia="en-CA"/>
                <w14:ligatures w14:val="standardContextual"/>
              </w:rPr>
              <w:tab/>
            </w:r>
            <w:r w:rsidRPr="00804423">
              <w:rPr>
                <w:rStyle w:val="Hyperlink"/>
                <w:noProof/>
              </w:rPr>
              <w:t>Internal Communication</w:t>
            </w:r>
            <w:r>
              <w:rPr>
                <w:noProof/>
                <w:webHidden/>
              </w:rPr>
              <w:tab/>
            </w:r>
            <w:r>
              <w:rPr>
                <w:noProof/>
                <w:webHidden/>
              </w:rPr>
              <w:fldChar w:fldCharType="begin"/>
            </w:r>
            <w:r>
              <w:rPr>
                <w:noProof/>
                <w:webHidden/>
              </w:rPr>
              <w:instrText xml:space="preserve"> PAGEREF _Toc229488823 \h </w:instrText>
            </w:r>
            <w:r>
              <w:rPr>
                <w:noProof/>
                <w:webHidden/>
              </w:rPr>
            </w:r>
            <w:r>
              <w:rPr>
                <w:noProof/>
                <w:webHidden/>
              </w:rPr>
              <w:fldChar w:fldCharType="separate"/>
            </w:r>
            <w:r>
              <w:rPr>
                <w:noProof/>
                <w:webHidden/>
              </w:rPr>
              <w:t>5</w:t>
            </w:r>
            <w:r>
              <w:rPr>
                <w:noProof/>
                <w:webHidden/>
              </w:rPr>
              <w:fldChar w:fldCharType="end"/>
            </w:r>
          </w:hyperlink>
        </w:p>
        <w:p w14:paraId="57D905D3" w14:textId="141695EA"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24" w:history="1">
            <w:r w:rsidRPr="00804423">
              <w:rPr>
                <w:rStyle w:val="Hyperlink"/>
                <w:noProof/>
              </w:rPr>
              <w:t>5.6</w:t>
            </w:r>
            <w:r>
              <w:rPr>
                <w:rFonts w:asciiTheme="minorHAnsi" w:hAnsiTheme="minorHAnsi"/>
                <w:noProof/>
                <w:kern w:val="2"/>
                <w:sz w:val="24"/>
                <w:szCs w:val="24"/>
                <w:lang w:val="en-CA" w:eastAsia="en-CA"/>
                <w14:ligatures w14:val="standardContextual"/>
              </w:rPr>
              <w:tab/>
            </w:r>
            <w:r w:rsidRPr="00804423">
              <w:rPr>
                <w:rStyle w:val="Hyperlink"/>
                <w:noProof/>
              </w:rPr>
              <w:t>Management Review</w:t>
            </w:r>
            <w:r>
              <w:rPr>
                <w:noProof/>
                <w:webHidden/>
              </w:rPr>
              <w:tab/>
            </w:r>
            <w:r>
              <w:rPr>
                <w:noProof/>
                <w:webHidden/>
              </w:rPr>
              <w:fldChar w:fldCharType="begin"/>
            </w:r>
            <w:r>
              <w:rPr>
                <w:noProof/>
                <w:webHidden/>
              </w:rPr>
              <w:instrText xml:space="preserve"> PAGEREF _Toc229488824 \h </w:instrText>
            </w:r>
            <w:r>
              <w:rPr>
                <w:noProof/>
                <w:webHidden/>
              </w:rPr>
            </w:r>
            <w:r>
              <w:rPr>
                <w:noProof/>
                <w:webHidden/>
              </w:rPr>
              <w:fldChar w:fldCharType="separate"/>
            </w:r>
            <w:r>
              <w:rPr>
                <w:noProof/>
                <w:webHidden/>
              </w:rPr>
              <w:t>5</w:t>
            </w:r>
            <w:r>
              <w:rPr>
                <w:noProof/>
                <w:webHidden/>
              </w:rPr>
              <w:fldChar w:fldCharType="end"/>
            </w:r>
          </w:hyperlink>
        </w:p>
        <w:p w14:paraId="3BC14BF7" w14:textId="308CA95D" w:rsidR="00BB3528" w:rsidRDefault="00BB3528">
          <w:pPr>
            <w:pStyle w:val="TOC1"/>
            <w:tabs>
              <w:tab w:val="left" w:pos="720"/>
              <w:tab w:val="right" w:leader="dot" w:pos="8630"/>
            </w:tabs>
            <w:rPr>
              <w:rFonts w:asciiTheme="minorHAnsi" w:hAnsiTheme="minorHAnsi"/>
              <w:b w:val="0"/>
              <w:noProof/>
              <w:kern w:val="2"/>
              <w:sz w:val="24"/>
              <w:szCs w:val="24"/>
              <w:lang w:val="en-CA" w:eastAsia="en-CA"/>
              <w14:ligatures w14:val="standardContextual"/>
            </w:rPr>
          </w:pPr>
          <w:hyperlink w:anchor="_Toc229488825" w:history="1">
            <w:r w:rsidRPr="00804423">
              <w:rPr>
                <w:rStyle w:val="Hyperlink"/>
                <w:noProof/>
              </w:rPr>
              <w:t>6</w:t>
            </w:r>
            <w:r>
              <w:rPr>
                <w:rFonts w:asciiTheme="minorHAnsi" w:hAnsiTheme="minorHAnsi"/>
                <w:b w:val="0"/>
                <w:noProof/>
                <w:kern w:val="2"/>
                <w:sz w:val="24"/>
                <w:szCs w:val="24"/>
                <w:lang w:val="en-CA" w:eastAsia="en-CA"/>
                <w14:ligatures w14:val="standardContextual"/>
              </w:rPr>
              <w:tab/>
            </w:r>
            <w:r w:rsidRPr="00804423">
              <w:rPr>
                <w:rStyle w:val="Hyperlink"/>
                <w:noProof/>
              </w:rPr>
              <w:t>RESOURCE MANAGEMENT (personnel, equipment, facilities / safety)</w:t>
            </w:r>
            <w:r>
              <w:rPr>
                <w:noProof/>
                <w:webHidden/>
              </w:rPr>
              <w:tab/>
            </w:r>
            <w:r>
              <w:rPr>
                <w:noProof/>
                <w:webHidden/>
              </w:rPr>
              <w:fldChar w:fldCharType="begin"/>
            </w:r>
            <w:r>
              <w:rPr>
                <w:noProof/>
                <w:webHidden/>
              </w:rPr>
              <w:instrText xml:space="preserve"> PAGEREF _Toc229488825 \h </w:instrText>
            </w:r>
            <w:r>
              <w:rPr>
                <w:noProof/>
                <w:webHidden/>
              </w:rPr>
            </w:r>
            <w:r>
              <w:rPr>
                <w:noProof/>
                <w:webHidden/>
              </w:rPr>
              <w:fldChar w:fldCharType="separate"/>
            </w:r>
            <w:r>
              <w:rPr>
                <w:noProof/>
                <w:webHidden/>
              </w:rPr>
              <w:t>5</w:t>
            </w:r>
            <w:r>
              <w:rPr>
                <w:noProof/>
                <w:webHidden/>
              </w:rPr>
              <w:fldChar w:fldCharType="end"/>
            </w:r>
          </w:hyperlink>
        </w:p>
        <w:p w14:paraId="018C142F" w14:textId="7C4A5D87"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26" w:history="1">
            <w:r w:rsidRPr="00804423">
              <w:rPr>
                <w:rStyle w:val="Hyperlink"/>
                <w:noProof/>
              </w:rPr>
              <w:t>6.1</w:t>
            </w:r>
            <w:r>
              <w:rPr>
                <w:rFonts w:asciiTheme="minorHAnsi" w:hAnsiTheme="minorHAnsi"/>
                <w:noProof/>
                <w:kern w:val="2"/>
                <w:sz w:val="24"/>
                <w:szCs w:val="24"/>
                <w:lang w:val="en-CA" w:eastAsia="en-CA"/>
                <w14:ligatures w14:val="standardContextual"/>
              </w:rPr>
              <w:tab/>
            </w:r>
            <w:r w:rsidRPr="00804423">
              <w:rPr>
                <w:rStyle w:val="Hyperlink"/>
                <w:noProof/>
              </w:rPr>
              <w:t>Human Resources</w:t>
            </w:r>
            <w:r>
              <w:rPr>
                <w:noProof/>
                <w:webHidden/>
              </w:rPr>
              <w:tab/>
            </w:r>
            <w:r>
              <w:rPr>
                <w:noProof/>
                <w:webHidden/>
              </w:rPr>
              <w:fldChar w:fldCharType="begin"/>
            </w:r>
            <w:r>
              <w:rPr>
                <w:noProof/>
                <w:webHidden/>
              </w:rPr>
              <w:instrText xml:space="preserve"> PAGEREF _Toc229488826 \h </w:instrText>
            </w:r>
            <w:r>
              <w:rPr>
                <w:noProof/>
                <w:webHidden/>
              </w:rPr>
            </w:r>
            <w:r>
              <w:rPr>
                <w:noProof/>
                <w:webHidden/>
              </w:rPr>
              <w:fldChar w:fldCharType="separate"/>
            </w:r>
            <w:r>
              <w:rPr>
                <w:noProof/>
                <w:webHidden/>
              </w:rPr>
              <w:t>5</w:t>
            </w:r>
            <w:r>
              <w:rPr>
                <w:noProof/>
                <w:webHidden/>
              </w:rPr>
              <w:fldChar w:fldCharType="end"/>
            </w:r>
          </w:hyperlink>
        </w:p>
        <w:p w14:paraId="75EEED31" w14:textId="41C37B91"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27" w:history="1">
            <w:r w:rsidRPr="00804423">
              <w:rPr>
                <w:rStyle w:val="Hyperlink"/>
                <w:noProof/>
              </w:rPr>
              <w:t>6.2</w:t>
            </w:r>
            <w:r>
              <w:rPr>
                <w:rFonts w:asciiTheme="minorHAnsi" w:hAnsiTheme="minorHAnsi"/>
                <w:noProof/>
                <w:kern w:val="2"/>
                <w:sz w:val="24"/>
                <w:szCs w:val="24"/>
                <w:lang w:val="en-CA" w:eastAsia="en-CA"/>
                <w14:ligatures w14:val="standardContextual"/>
              </w:rPr>
              <w:tab/>
            </w:r>
            <w:r w:rsidRPr="00804423">
              <w:rPr>
                <w:rStyle w:val="Hyperlink"/>
                <w:noProof/>
              </w:rPr>
              <w:t>Training and Competency</w:t>
            </w:r>
            <w:r>
              <w:rPr>
                <w:noProof/>
                <w:webHidden/>
              </w:rPr>
              <w:tab/>
            </w:r>
            <w:r>
              <w:rPr>
                <w:noProof/>
                <w:webHidden/>
              </w:rPr>
              <w:fldChar w:fldCharType="begin"/>
            </w:r>
            <w:r>
              <w:rPr>
                <w:noProof/>
                <w:webHidden/>
              </w:rPr>
              <w:instrText xml:space="preserve"> PAGEREF _Toc229488827 \h </w:instrText>
            </w:r>
            <w:r>
              <w:rPr>
                <w:noProof/>
                <w:webHidden/>
              </w:rPr>
            </w:r>
            <w:r>
              <w:rPr>
                <w:noProof/>
                <w:webHidden/>
              </w:rPr>
              <w:fldChar w:fldCharType="separate"/>
            </w:r>
            <w:r>
              <w:rPr>
                <w:noProof/>
                <w:webHidden/>
              </w:rPr>
              <w:t>5</w:t>
            </w:r>
            <w:r>
              <w:rPr>
                <w:noProof/>
                <w:webHidden/>
              </w:rPr>
              <w:fldChar w:fldCharType="end"/>
            </w:r>
          </w:hyperlink>
        </w:p>
        <w:p w14:paraId="6A0E71C0" w14:textId="51C212D3"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28" w:history="1">
            <w:r w:rsidRPr="00804423">
              <w:rPr>
                <w:rStyle w:val="Hyperlink"/>
                <w:noProof/>
              </w:rPr>
              <w:t>6.3</w:t>
            </w:r>
            <w:r>
              <w:rPr>
                <w:rFonts w:asciiTheme="minorHAnsi" w:hAnsiTheme="minorHAnsi"/>
                <w:noProof/>
                <w:kern w:val="2"/>
                <w:sz w:val="24"/>
                <w:szCs w:val="24"/>
                <w:lang w:val="en-CA" w:eastAsia="en-CA"/>
                <w14:ligatures w14:val="standardContextual"/>
              </w:rPr>
              <w:tab/>
            </w:r>
            <w:r w:rsidRPr="00804423">
              <w:rPr>
                <w:rStyle w:val="Hyperlink"/>
                <w:noProof/>
              </w:rPr>
              <w:t>Infrastructure</w:t>
            </w:r>
            <w:r>
              <w:rPr>
                <w:noProof/>
                <w:webHidden/>
              </w:rPr>
              <w:tab/>
            </w:r>
            <w:r>
              <w:rPr>
                <w:noProof/>
                <w:webHidden/>
              </w:rPr>
              <w:fldChar w:fldCharType="begin"/>
            </w:r>
            <w:r>
              <w:rPr>
                <w:noProof/>
                <w:webHidden/>
              </w:rPr>
              <w:instrText xml:space="preserve"> PAGEREF _Toc229488828 \h </w:instrText>
            </w:r>
            <w:r>
              <w:rPr>
                <w:noProof/>
                <w:webHidden/>
              </w:rPr>
            </w:r>
            <w:r>
              <w:rPr>
                <w:noProof/>
                <w:webHidden/>
              </w:rPr>
              <w:fldChar w:fldCharType="separate"/>
            </w:r>
            <w:r>
              <w:rPr>
                <w:noProof/>
                <w:webHidden/>
              </w:rPr>
              <w:t>5</w:t>
            </w:r>
            <w:r>
              <w:rPr>
                <w:noProof/>
                <w:webHidden/>
              </w:rPr>
              <w:fldChar w:fldCharType="end"/>
            </w:r>
          </w:hyperlink>
        </w:p>
        <w:p w14:paraId="472ECF5B" w14:textId="79B059BA"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29" w:history="1">
            <w:r w:rsidRPr="00804423">
              <w:rPr>
                <w:rStyle w:val="Hyperlink"/>
                <w:noProof/>
              </w:rPr>
              <w:t>6.4</w:t>
            </w:r>
            <w:r>
              <w:rPr>
                <w:rFonts w:asciiTheme="minorHAnsi" w:hAnsiTheme="minorHAnsi"/>
                <w:noProof/>
                <w:kern w:val="2"/>
                <w:sz w:val="24"/>
                <w:szCs w:val="24"/>
                <w:lang w:val="en-CA" w:eastAsia="en-CA"/>
                <w14:ligatures w14:val="standardContextual"/>
              </w:rPr>
              <w:tab/>
            </w:r>
            <w:r w:rsidRPr="00804423">
              <w:rPr>
                <w:rStyle w:val="Hyperlink"/>
                <w:noProof/>
              </w:rPr>
              <w:t>Work Environment</w:t>
            </w:r>
            <w:r>
              <w:rPr>
                <w:noProof/>
                <w:webHidden/>
              </w:rPr>
              <w:tab/>
            </w:r>
            <w:r>
              <w:rPr>
                <w:noProof/>
                <w:webHidden/>
              </w:rPr>
              <w:fldChar w:fldCharType="begin"/>
            </w:r>
            <w:r>
              <w:rPr>
                <w:noProof/>
                <w:webHidden/>
              </w:rPr>
              <w:instrText xml:space="preserve"> PAGEREF _Toc229488829 \h </w:instrText>
            </w:r>
            <w:r>
              <w:rPr>
                <w:noProof/>
                <w:webHidden/>
              </w:rPr>
            </w:r>
            <w:r>
              <w:rPr>
                <w:noProof/>
                <w:webHidden/>
              </w:rPr>
              <w:fldChar w:fldCharType="separate"/>
            </w:r>
            <w:r>
              <w:rPr>
                <w:noProof/>
                <w:webHidden/>
              </w:rPr>
              <w:t>5</w:t>
            </w:r>
            <w:r>
              <w:rPr>
                <w:noProof/>
                <w:webHidden/>
              </w:rPr>
              <w:fldChar w:fldCharType="end"/>
            </w:r>
          </w:hyperlink>
        </w:p>
        <w:p w14:paraId="69D5B285" w14:textId="2F64F4F3"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30" w:history="1">
            <w:r w:rsidRPr="00804423">
              <w:rPr>
                <w:rStyle w:val="Hyperlink"/>
                <w:noProof/>
              </w:rPr>
              <w:t>6.5</w:t>
            </w:r>
            <w:r>
              <w:rPr>
                <w:rFonts w:asciiTheme="minorHAnsi" w:hAnsiTheme="minorHAnsi"/>
                <w:noProof/>
                <w:kern w:val="2"/>
                <w:sz w:val="24"/>
                <w:szCs w:val="24"/>
                <w:lang w:val="en-CA" w:eastAsia="en-CA"/>
                <w14:ligatures w14:val="standardContextual"/>
              </w:rPr>
              <w:tab/>
            </w:r>
            <w:r w:rsidRPr="00804423">
              <w:rPr>
                <w:rStyle w:val="Hyperlink"/>
                <w:noProof/>
              </w:rPr>
              <w:t>Facilities and Work Environment</w:t>
            </w:r>
            <w:r>
              <w:rPr>
                <w:noProof/>
                <w:webHidden/>
              </w:rPr>
              <w:tab/>
            </w:r>
            <w:r>
              <w:rPr>
                <w:noProof/>
                <w:webHidden/>
              </w:rPr>
              <w:fldChar w:fldCharType="begin"/>
            </w:r>
            <w:r>
              <w:rPr>
                <w:noProof/>
                <w:webHidden/>
              </w:rPr>
              <w:instrText xml:space="preserve"> PAGEREF _Toc229488830 \h </w:instrText>
            </w:r>
            <w:r>
              <w:rPr>
                <w:noProof/>
                <w:webHidden/>
              </w:rPr>
            </w:r>
            <w:r>
              <w:rPr>
                <w:noProof/>
                <w:webHidden/>
              </w:rPr>
              <w:fldChar w:fldCharType="separate"/>
            </w:r>
            <w:r>
              <w:rPr>
                <w:noProof/>
                <w:webHidden/>
              </w:rPr>
              <w:t>5</w:t>
            </w:r>
            <w:r>
              <w:rPr>
                <w:noProof/>
                <w:webHidden/>
              </w:rPr>
              <w:fldChar w:fldCharType="end"/>
            </w:r>
          </w:hyperlink>
        </w:p>
        <w:p w14:paraId="462E77B3" w14:textId="14D8AB32"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31" w:history="1">
            <w:r w:rsidRPr="00804423">
              <w:rPr>
                <w:rStyle w:val="Hyperlink"/>
                <w:noProof/>
              </w:rPr>
              <w:t>6.6</w:t>
            </w:r>
            <w:r>
              <w:rPr>
                <w:rFonts w:asciiTheme="minorHAnsi" w:hAnsiTheme="minorHAnsi"/>
                <w:noProof/>
                <w:kern w:val="2"/>
                <w:sz w:val="24"/>
                <w:szCs w:val="24"/>
                <w:lang w:val="en-CA" w:eastAsia="en-CA"/>
                <w14:ligatures w14:val="standardContextual"/>
              </w:rPr>
              <w:tab/>
            </w:r>
            <w:r w:rsidRPr="00804423">
              <w:rPr>
                <w:rStyle w:val="Hyperlink"/>
                <w:noProof/>
              </w:rPr>
              <w:t>Safety and SDS Management</w:t>
            </w:r>
            <w:r>
              <w:rPr>
                <w:noProof/>
                <w:webHidden/>
              </w:rPr>
              <w:tab/>
            </w:r>
            <w:r>
              <w:rPr>
                <w:noProof/>
                <w:webHidden/>
              </w:rPr>
              <w:fldChar w:fldCharType="begin"/>
            </w:r>
            <w:r>
              <w:rPr>
                <w:noProof/>
                <w:webHidden/>
              </w:rPr>
              <w:instrText xml:space="preserve"> PAGEREF _Toc229488831 \h </w:instrText>
            </w:r>
            <w:r>
              <w:rPr>
                <w:noProof/>
                <w:webHidden/>
              </w:rPr>
            </w:r>
            <w:r>
              <w:rPr>
                <w:noProof/>
                <w:webHidden/>
              </w:rPr>
              <w:fldChar w:fldCharType="separate"/>
            </w:r>
            <w:r>
              <w:rPr>
                <w:noProof/>
                <w:webHidden/>
              </w:rPr>
              <w:t>5</w:t>
            </w:r>
            <w:r>
              <w:rPr>
                <w:noProof/>
                <w:webHidden/>
              </w:rPr>
              <w:fldChar w:fldCharType="end"/>
            </w:r>
          </w:hyperlink>
        </w:p>
        <w:p w14:paraId="7FB2F0A1" w14:textId="5CBF16FC" w:rsidR="00BB3528" w:rsidRDefault="00BB3528">
          <w:pPr>
            <w:pStyle w:val="TOC1"/>
            <w:tabs>
              <w:tab w:val="left" w:pos="720"/>
              <w:tab w:val="right" w:leader="dot" w:pos="8630"/>
            </w:tabs>
            <w:rPr>
              <w:rFonts w:asciiTheme="minorHAnsi" w:hAnsiTheme="minorHAnsi"/>
              <w:b w:val="0"/>
              <w:noProof/>
              <w:kern w:val="2"/>
              <w:sz w:val="24"/>
              <w:szCs w:val="24"/>
              <w:lang w:val="en-CA" w:eastAsia="en-CA"/>
              <w14:ligatures w14:val="standardContextual"/>
            </w:rPr>
          </w:pPr>
          <w:hyperlink w:anchor="_Toc229488832" w:history="1">
            <w:r w:rsidRPr="00804423">
              <w:rPr>
                <w:rStyle w:val="Hyperlink"/>
                <w:noProof/>
              </w:rPr>
              <w:t>7</w:t>
            </w:r>
            <w:r>
              <w:rPr>
                <w:rFonts w:asciiTheme="minorHAnsi" w:hAnsiTheme="minorHAnsi"/>
                <w:b w:val="0"/>
                <w:noProof/>
                <w:kern w:val="2"/>
                <w:sz w:val="24"/>
                <w:szCs w:val="24"/>
                <w:lang w:val="en-CA" w:eastAsia="en-CA"/>
                <w14:ligatures w14:val="standardContextual"/>
              </w:rPr>
              <w:tab/>
            </w:r>
            <w:r w:rsidRPr="00804423">
              <w:rPr>
                <w:rStyle w:val="Hyperlink"/>
                <w:noProof/>
              </w:rPr>
              <w:t>PPRODUCT REALIZATION  / WORKFLOWS (process control, purchsasing, info management)</w:t>
            </w:r>
            <w:r>
              <w:rPr>
                <w:noProof/>
                <w:webHidden/>
              </w:rPr>
              <w:tab/>
            </w:r>
            <w:r>
              <w:rPr>
                <w:noProof/>
                <w:webHidden/>
              </w:rPr>
              <w:fldChar w:fldCharType="begin"/>
            </w:r>
            <w:r>
              <w:rPr>
                <w:noProof/>
                <w:webHidden/>
              </w:rPr>
              <w:instrText xml:space="preserve"> PAGEREF _Toc229488832 \h </w:instrText>
            </w:r>
            <w:r>
              <w:rPr>
                <w:noProof/>
                <w:webHidden/>
              </w:rPr>
            </w:r>
            <w:r>
              <w:rPr>
                <w:noProof/>
                <w:webHidden/>
              </w:rPr>
              <w:fldChar w:fldCharType="separate"/>
            </w:r>
            <w:r>
              <w:rPr>
                <w:noProof/>
                <w:webHidden/>
              </w:rPr>
              <w:t>5</w:t>
            </w:r>
            <w:r>
              <w:rPr>
                <w:noProof/>
                <w:webHidden/>
              </w:rPr>
              <w:fldChar w:fldCharType="end"/>
            </w:r>
          </w:hyperlink>
        </w:p>
        <w:p w14:paraId="0EC65231" w14:textId="53F83E40"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33" w:history="1">
            <w:r w:rsidRPr="00804423">
              <w:rPr>
                <w:rStyle w:val="Hyperlink"/>
                <w:noProof/>
              </w:rPr>
              <w:t>7.1</w:t>
            </w:r>
            <w:r>
              <w:rPr>
                <w:rFonts w:asciiTheme="minorHAnsi" w:hAnsiTheme="minorHAnsi"/>
                <w:noProof/>
                <w:kern w:val="2"/>
                <w:sz w:val="24"/>
                <w:szCs w:val="24"/>
                <w:lang w:val="en-CA" w:eastAsia="en-CA"/>
                <w14:ligatures w14:val="standardContextual"/>
              </w:rPr>
              <w:tab/>
            </w:r>
            <w:r w:rsidRPr="00804423">
              <w:rPr>
                <w:rStyle w:val="Hyperlink"/>
                <w:noProof/>
              </w:rPr>
              <w:t>Planning of Experimental Work</w:t>
            </w:r>
            <w:r>
              <w:rPr>
                <w:noProof/>
                <w:webHidden/>
              </w:rPr>
              <w:tab/>
            </w:r>
            <w:r>
              <w:rPr>
                <w:noProof/>
                <w:webHidden/>
              </w:rPr>
              <w:fldChar w:fldCharType="begin"/>
            </w:r>
            <w:r>
              <w:rPr>
                <w:noProof/>
                <w:webHidden/>
              </w:rPr>
              <w:instrText xml:space="preserve"> PAGEREF _Toc229488833 \h </w:instrText>
            </w:r>
            <w:r>
              <w:rPr>
                <w:noProof/>
                <w:webHidden/>
              </w:rPr>
            </w:r>
            <w:r>
              <w:rPr>
                <w:noProof/>
                <w:webHidden/>
              </w:rPr>
              <w:fldChar w:fldCharType="separate"/>
            </w:r>
            <w:r>
              <w:rPr>
                <w:noProof/>
                <w:webHidden/>
              </w:rPr>
              <w:t>5</w:t>
            </w:r>
            <w:r>
              <w:rPr>
                <w:noProof/>
                <w:webHidden/>
              </w:rPr>
              <w:fldChar w:fldCharType="end"/>
            </w:r>
          </w:hyperlink>
        </w:p>
        <w:p w14:paraId="694BE575" w14:textId="3D8C34F1"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34" w:history="1">
            <w:r w:rsidRPr="00804423">
              <w:rPr>
                <w:rStyle w:val="Hyperlink"/>
                <w:noProof/>
              </w:rPr>
              <w:t>7.2</w:t>
            </w:r>
            <w:r>
              <w:rPr>
                <w:rFonts w:asciiTheme="minorHAnsi" w:hAnsiTheme="minorHAnsi"/>
                <w:noProof/>
                <w:kern w:val="2"/>
                <w:sz w:val="24"/>
                <w:szCs w:val="24"/>
                <w:lang w:val="en-CA" w:eastAsia="en-CA"/>
                <w14:ligatures w14:val="standardContextual"/>
              </w:rPr>
              <w:tab/>
            </w:r>
            <w:r w:rsidRPr="00804423">
              <w:rPr>
                <w:rStyle w:val="Hyperlink"/>
                <w:noProof/>
              </w:rPr>
              <w:t>Experimental Protocol Management</w:t>
            </w:r>
            <w:r>
              <w:rPr>
                <w:noProof/>
                <w:webHidden/>
              </w:rPr>
              <w:tab/>
            </w:r>
            <w:r>
              <w:rPr>
                <w:noProof/>
                <w:webHidden/>
              </w:rPr>
              <w:fldChar w:fldCharType="begin"/>
            </w:r>
            <w:r>
              <w:rPr>
                <w:noProof/>
                <w:webHidden/>
              </w:rPr>
              <w:instrText xml:space="preserve"> PAGEREF _Toc229488834 \h </w:instrText>
            </w:r>
            <w:r>
              <w:rPr>
                <w:noProof/>
                <w:webHidden/>
              </w:rPr>
            </w:r>
            <w:r>
              <w:rPr>
                <w:noProof/>
                <w:webHidden/>
              </w:rPr>
              <w:fldChar w:fldCharType="separate"/>
            </w:r>
            <w:r>
              <w:rPr>
                <w:noProof/>
                <w:webHidden/>
              </w:rPr>
              <w:t>5</w:t>
            </w:r>
            <w:r>
              <w:rPr>
                <w:noProof/>
                <w:webHidden/>
              </w:rPr>
              <w:fldChar w:fldCharType="end"/>
            </w:r>
          </w:hyperlink>
        </w:p>
        <w:p w14:paraId="1FAEBA88" w14:textId="5FC976DD"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35" w:history="1">
            <w:r w:rsidRPr="00804423">
              <w:rPr>
                <w:rStyle w:val="Hyperlink"/>
                <w:noProof/>
              </w:rPr>
              <w:t>7.3</w:t>
            </w:r>
            <w:r>
              <w:rPr>
                <w:rFonts w:asciiTheme="minorHAnsi" w:hAnsiTheme="minorHAnsi"/>
                <w:noProof/>
                <w:kern w:val="2"/>
                <w:sz w:val="24"/>
                <w:szCs w:val="24"/>
                <w:lang w:val="en-CA" w:eastAsia="en-CA"/>
                <w14:ligatures w14:val="standardContextual"/>
              </w:rPr>
              <w:tab/>
            </w:r>
            <w:r w:rsidRPr="00804423">
              <w:rPr>
                <w:rStyle w:val="Hyperlink"/>
                <w:noProof/>
              </w:rPr>
              <w:t>Benchling Experiment Execution</w:t>
            </w:r>
            <w:r>
              <w:rPr>
                <w:noProof/>
                <w:webHidden/>
              </w:rPr>
              <w:tab/>
            </w:r>
            <w:r>
              <w:rPr>
                <w:noProof/>
                <w:webHidden/>
              </w:rPr>
              <w:fldChar w:fldCharType="begin"/>
            </w:r>
            <w:r>
              <w:rPr>
                <w:noProof/>
                <w:webHidden/>
              </w:rPr>
              <w:instrText xml:space="preserve"> PAGEREF _Toc229488835 \h </w:instrText>
            </w:r>
            <w:r>
              <w:rPr>
                <w:noProof/>
                <w:webHidden/>
              </w:rPr>
            </w:r>
            <w:r>
              <w:rPr>
                <w:noProof/>
                <w:webHidden/>
              </w:rPr>
              <w:fldChar w:fldCharType="separate"/>
            </w:r>
            <w:r>
              <w:rPr>
                <w:noProof/>
                <w:webHidden/>
              </w:rPr>
              <w:t>5</w:t>
            </w:r>
            <w:r>
              <w:rPr>
                <w:noProof/>
                <w:webHidden/>
              </w:rPr>
              <w:fldChar w:fldCharType="end"/>
            </w:r>
          </w:hyperlink>
        </w:p>
        <w:p w14:paraId="0D36C502" w14:textId="4B97FC00"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36" w:history="1">
            <w:r w:rsidRPr="00804423">
              <w:rPr>
                <w:rStyle w:val="Hyperlink"/>
                <w:noProof/>
              </w:rPr>
              <w:t>7.4</w:t>
            </w:r>
            <w:r>
              <w:rPr>
                <w:rFonts w:asciiTheme="minorHAnsi" w:hAnsiTheme="minorHAnsi"/>
                <w:noProof/>
                <w:kern w:val="2"/>
                <w:sz w:val="24"/>
                <w:szCs w:val="24"/>
                <w:lang w:val="en-CA" w:eastAsia="en-CA"/>
                <w14:ligatures w14:val="standardContextual"/>
              </w:rPr>
              <w:tab/>
            </w:r>
            <w:r w:rsidRPr="00804423">
              <w:rPr>
                <w:rStyle w:val="Hyperlink"/>
                <w:noProof/>
              </w:rPr>
              <w:t>Inventory and Materials Management</w:t>
            </w:r>
            <w:r>
              <w:rPr>
                <w:noProof/>
                <w:webHidden/>
              </w:rPr>
              <w:tab/>
            </w:r>
            <w:r>
              <w:rPr>
                <w:noProof/>
                <w:webHidden/>
              </w:rPr>
              <w:fldChar w:fldCharType="begin"/>
            </w:r>
            <w:r>
              <w:rPr>
                <w:noProof/>
                <w:webHidden/>
              </w:rPr>
              <w:instrText xml:space="preserve"> PAGEREF _Toc229488836 \h </w:instrText>
            </w:r>
            <w:r>
              <w:rPr>
                <w:noProof/>
                <w:webHidden/>
              </w:rPr>
            </w:r>
            <w:r>
              <w:rPr>
                <w:noProof/>
                <w:webHidden/>
              </w:rPr>
              <w:fldChar w:fldCharType="separate"/>
            </w:r>
            <w:r>
              <w:rPr>
                <w:noProof/>
                <w:webHidden/>
              </w:rPr>
              <w:t>5</w:t>
            </w:r>
            <w:r>
              <w:rPr>
                <w:noProof/>
                <w:webHidden/>
              </w:rPr>
              <w:fldChar w:fldCharType="end"/>
            </w:r>
          </w:hyperlink>
        </w:p>
        <w:p w14:paraId="093089CA" w14:textId="6A633B4B"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37" w:history="1">
            <w:r w:rsidRPr="00804423">
              <w:rPr>
                <w:rStyle w:val="Hyperlink"/>
                <w:noProof/>
              </w:rPr>
              <w:t>7.5</w:t>
            </w:r>
            <w:r>
              <w:rPr>
                <w:rFonts w:asciiTheme="minorHAnsi" w:hAnsiTheme="minorHAnsi"/>
                <w:noProof/>
                <w:kern w:val="2"/>
                <w:sz w:val="24"/>
                <w:szCs w:val="24"/>
                <w:lang w:val="en-CA" w:eastAsia="en-CA"/>
                <w14:ligatures w14:val="standardContextual"/>
              </w:rPr>
              <w:tab/>
            </w:r>
            <w:r w:rsidRPr="00804423">
              <w:rPr>
                <w:rStyle w:val="Hyperlink"/>
                <w:noProof/>
              </w:rPr>
              <w:t>Purchasing and Supplier Control</w:t>
            </w:r>
            <w:r>
              <w:rPr>
                <w:noProof/>
                <w:webHidden/>
              </w:rPr>
              <w:tab/>
            </w:r>
            <w:r>
              <w:rPr>
                <w:noProof/>
                <w:webHidden/>
              </w:rPr>
              <w:fldChar w:fldCharType="begin"/>
            </w:r>
            <w:r>
              <w:rPr>
                <w:noProof/>
                <w:webHidden/>
              </w:rPr>
              <w:instrText xml:space="preserve"> PAGEREF _Toc229488837 \h </w:instrText>
            </w:r>
            <w:r>
              <w:rPr>
                <w:noProof/>
                <w:webHidden/>
              </w:rPr>
            </w:r>
            <w:r>
              <w:rPr>
                <w:noProof/>
                <w:webHidden/>
              </w:rPr>
              <w:fldChar w:fldCharType="separate"/>
            </w:r>
            <w:r>
              <w:rPr>
                <w:noProof/>
                <w:webHidden/>
              </w:rPr>
              <w:t>5</w:t>
            </w:r>
            <w:r>
              <w:rPr>
                <w:noProof/>
                <w:webHidden/>
              </w:rPr>
              <w:fldChar w:fldCharType="end"/>
            </w:r>
          </w:hyperlink>
        </w:p>
        <w:p w14:paraId="2622B65E" w14:textId="5819EFFD"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38" w:history="1">
            <w:r w:rsidRPr="00804423">
              <w:rPr>
                <w:rStyle w:val="Hyperlink"/>
                <w:noProof/>
              </w:rPr>
              <w:t>7.6</w:t>
            </w:r>
            <w:r>
              <w:rPr>
                <w:rFonts w:asciiTheme="minorHAnsi" w:hAnsiTheme="minorHAnsi"/>
                <w:noProof/>
                <w:kern w:val="2"/>
                <w:sz w:val="24"/>
                <w:szCs w:val="24"/>
                <w:lang w:val="en-CA" w:eastAsia="en-CA"/>
                <w14:ligatures w14:val="standardContextual"/>
              </w:rPr>
              <w:tab/>
            </w:r>
            <w:r w:rsidRPr="00804423">
              <w:rPr>
                <w:rStyle w:val="Hyperlink"/>
                <w:noProof/>
              </w:rPr>
              <w:t>Identification and Traceability</w:t>
            </w:r>
            <w:r>
              <w:rPr>
                <w:noProof/>
                <w:webHidden/>
              </w:rPr>
              <w:tab/>
            </w:r>
            <w:r>
              <w:rPr>
                <w:noProof/>
                <w:webHidden/>
              </w:rPr>
              <w:fldChar w:fldCharType="begin"/>
            </w:r>
            <w:r>
              <w:rPr>
                <w:noProof/>
                <w:webHidden/>
              </w:rPr>
              <w:instrText xml:space="preserve"> PAGEREF _Toc229488838 \h </w:instrText>
            </w:r>
            <w:r>
              <w:rPr>
                <w:noProof/>
                <w:webHidden/>
              </w:rPr>
            </w:r>
            <w:r>
              <w:rPr>
                <w:noProof/>
                <w:webHidden/>
              </w:rPr>
              <w:fldChar w:fldCharType="separate"/>
            </w:r>
            <w:r>
              <w:rPr>
                <w:noProof/>
                <w:webHidden/>
              </w:rPr>
              <w:t>5</w:t>
            </w:r>
            <w:r>
              <w:rPr>
                <w:noProof/>
                <w:webHidden/>
              </w:rPr>
              <w:fldChar w:fldCharType="end"/>
            </w:r>
          </w:hyperlink>
        </w:p>
        <w:p w14:paraId="1CBAFF87" w14:textId="285C156C"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39" w:history="1">
            <w:r w:rsidRPr="00804423">
              <w:rPr>
                <w:rStyle w:val="Hyperlink"/>
                <w:noProof/>
              </w:rPr>
              <w:t>7.7</w:t>
            </w:r>
            <w:r>
              <w:rPr>
                <w:rFonts w:asciiTheme="minorHAnsi" w:hAnsiTheme="minorHAnsi"/>
                <w:noProof/>
                <w:kern w:val="2"/>
                <w:sz w:val="24"/>
                <w:szCs w:val="24"/>
                <w:lang w:val="en-CA" w:eastAsia="en-CA"/>
                <w14:ligatures w14:val="standardContextual"/>
              </w:rPr>
              <w:tab/>
            </w:r>
            <w:r w:rsidRPr="00804423">
              <w:rPr>
                <w:rStyle w:val="Hyperlink"/>
                <w:noProof/>
              </w:rPr>
              <w:t>Quality Control</w:t>
            </w:r>
            <w:r>
              <w:rPr>
                <w:noProof/>
                <w:webHidden/>
              </w:rPr>
              <w:tab/>
            </w:r>
            <w:r>
              <w:rPr>
                <w:noProof/>
                <w:webHidden/>
              </w:rPr>
              <w:fldChar w:fldCharType="begin"/>
            </w:r>
            <w:r>
              <w:rPr>
                <w:noProof/>
                <w:webHidden/>
              </w:rPr>
              <w:instrText xml:space="preserve"> PAGEREF _Toc229488839 \h </w:instrText>
            </w:r>
            <w:r>
              <w:rPr>
                <w:noProof/>
                <w:webHidden/>
              </w:rPr>
            </w:r>
            <w:r>
              <w:rPr>
                <w:noProof/>
                <w:webHidden/>
              </w:rPr>
              <w:fldChar w:fldCharType="separate"/>
            </w:r>
            <w:r>
              <w:rPr>
                <w:noProof/>
                <w:webHidden/>
              </w:rPr>
              <w:t>5</w:t>
            </w:r>
            <w:r>
              <w:rPr>
                <w:noProof/>
                <w:webHidden/>
              </w:rPr>
              <w:fldChar w:fldCharType="end"/>
            </w:r>
          </w:hyperlink>
        </w:p>
        <w:p w14:paraId="4CE9AD8B" w14:textId="1AB3ED18"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40" w:history="1">
            <w:r w:rsidRPr="00804423">
              <w:rPr>
                <w:rStyle w:val="Hyperlink"/>
                <w:noProof/>
              </w:rPr>
              <w:t>7.8</w:t>
            </w:r>
            <w:r>
              <w:rPr>
                <w:rFonts w:asciiTheme="minorHAnsi" w:hAnsiTheme="minorHAnsi"/>
                <w:noProof/>
                <w:kern w:val="2"/>
                <w:sz w:val="24"/>
                <w:szCs w:val="24"/>
                <w:lang w:val="en-CA" w:eastAsia="en-CA"/>
                <w14:ligatures w14:val="standardContextual"/>
              </w:rPr>
              <w:tab/>
            </w:r>
            <w:r w:rsidRPr="00804423">
              <w:rPr>
                <w:rStyle w:val="Hyperlink"/>
                <w:noProof/>
              </w:rPr>
              <w:t>Future Manufacturing Integration</w:t>
            </w:r>
            <w:r>
              <w:rPr>
                <w:noProof/>
                <w:webHidden/>
              </w:rPr>
              <w:tab/>
            </w:r>
            <w:r>
              <w:rPr>
                <w:noProof/>
                <w:webHidden/>
              </w:rPr>
              <w:fldChar w:fldCharType="begin"/>
            </w:r>
            <w:r>
              <w:rPr>
                <w:noProof/>
                <w:webHidden/>
              </w:rPr>
              <w:instrText xml:space="preserve"> PAGEREF _Toc229488840 \h </w:instrText>
            </w:r>
            <w:r>
              <w:rPr>
                <w:noProof/>
                <w:webHidden/>
              </w:rPr>
            </w:r>
            <w:r>
              <w:rPr>
                <w:noProof/>
                <w:webHidden/>
              </w:rPr>
              <w:fldChar w:fldCharType="separate"/>
            </w:r>
            <w:r>
              <w:rPr>
                <w:noProof/>
                <w:webHidden/>
              </w:rPr>
              <w:t>5</w:t>
            </w:r>
            <w:r>
              <w:rPr>
                <w:noProof/>
                <w:webHidden/>
              </w:rPr>
              <w:fldChar w:fldCharType="end"/>
            </w:r>
          </w:hyperlink>
        </w:p>
        <w:p w14:paraId="3BB37C9F" w14:textId="7DF2E4E6" w:rsidR="00BB3528" w:rsidRDefault="00BB3528">
          <w:pPr>
            <w:pStyle w:val="TOC1"/>
            <w:tabs>
              <w:tab w:val="left" w:pos="720"/>
              <w:tab w:val="right" w:leader="dot" w:pos="8630"/>
            </w:tabs>
            <w:rPr>
              <w:rFonts w:asciiTheme="minorHAnsi" w:hAnsiTheme="minorHAnsi"/>
              <w:b w:val="0"/>
              <w:noProof/>
              <w:kern w:val="2"/>
              <w:sz w:val="24"/>
              <w:szCs w:val="24"/>
              <w:lang w:val="en-CA" w:eastAsia="en-CA"/>
              <w14:ligatures w14:val="standardContextual"/>
            </w:rPr>
          </w:pPr>
          <w:hyperlink w:anchor="_Toc229488841" w:history="1">
            <w:r w:rsidRPr="00804423">
              <w:rPr>
                <w:rStyle w:val="Hyperlink"/>
                <w:noProof/>
              </w:rPr>
              <w:t>8</w:t>
            </w:r>
            <w:r>
              <w:rPr>
                <w:rFonts w:asciiTheme="minorHAnsi" w:hAnsiTheme="minorHAnsi"/>
                <w:b w:val="0"/>
                <w:noProof/>
                <w:kern w:val="2"/>
                <w:sz w:val="24"/>
                <w:szCs w:val="24"/>
                <w:lang w:val="en-CA" w:eastAsia="en-CA"/>
                <w14:ligatures w14:val="standardContextual"/>
              </w:rPr>
              <w:tab/>
            </w:r>
            <w:r w:rsidRPr="00804423">
              <w:rPr>
                <w:rStyle w:val="Hyperlink"/>
                <w:noProof/>
              </w:rPr>
              <w:t>MEASUREMENT, ANALYSIS, AND IMPROVEMENT (occurrence management, assessment, process improvement)</w:t>
            </w:r>
            <w:r>
              <w:rPr>
                <w:noProof/>
                <w:webHidden/>
              </w:rPr>
              <w:tab/>
            </w:r>
            <w:r>
              <w:rPr>
                <w:noProof/>
                <w:webHidden/>
              </w:rPr>
              <w:fldChar w:fldCharType="begin"/>
            </w:r>
            <w:r>
              <w:rPr>
                <w:noProof/>
                <w:webHidden/>
              </w:rPr>
              <w:instrText xml:space="preserve"> PAGEREF _Toc229488841 \h </w:instrText>
            </w:r>
            <w:r>
              <w:rPr>
                <w:noProof/>
                <w:webHidden/>
              </w:rPr>
            </w:r>
            <w:r>
              <w:rPr>
                <w:noProof/>
                <w:webHidden/>
              </w:rPr>
              <w:fldChar w:fldCharType="separate"/>
            </w:r>
            <w:r>
              <w:rPr>
                <w:noProof/>
                <w:webHidden/>
              </w:rPr>
              <w:t>5</w:t>
            </w:r>
            <w:r>
              <w:rPr>
                <w:noProof/>
                <w:webHidden/>
              </w:rPr>
              <w:fldChar w:fldCharType="end"/>
            </w:r>
          </w:hyperlink>
        </w:p>
        <w:p w14:paraId="6FC0B268" w14:textId="57DEF173"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42" w:history="1">
            <w:r w:rsidRPr="00804423">
              <w:rPr>
                <w:rStyle w:val="Hyperlink"/>
                <w:noProof/>
              </w:rPr>
              <w:t>8.1</w:t>
            </w:r>
            <w:r>
              <w:rPr>
                <w:rFonts w:asciiTheme="minorHAnsi" w:hAnsiTheme="minorHAnsi"/>
                <w:noProof/>
                <w:kern w:val="2"/>
                <w:sz w:val="24"/>
                <w:szCs w:val="24"/>
                <w:lang w:val="en-CA" w:eastAsia="en-CA"/>
                <w14:ligatures w14:val="standardContextual"/>
              </w:rPr>
              <w:tab/>
            </w:r>
            <w:r w:rsidRPr="00804423">
              <w:rPr>
                <w:rStyle w:val="Hyperlink"/>
                <w:noProof/>
              </w:rPr>
              <w:t>Monitoring and Measurement</w:t>
            </w:r>
            <w:r>
              <w:rPr>
                <w:noProof/>
                <w:webHidden/>
              </w:rPr>
              <w:tab/>
            </w:r>
            <w:r>
              <w:rPr>
                <w:noProof/>
                <w:webHidden/>
              </w:rPr>
              <w:fldChar w:fldCharType="begin"/>
            </w:r>
            <w:r>
              <w:rPr>
                <w:noProof/>
                <w:webHidden/>
              </w:rPr>
              <w:instrText xml:space="preserve"> PAGEREF _Toc229488842 \h </w:instrText>
            </w:r>
            <w:r>
              <w:rPr>
                <w:noProof/>
                <w:webHidden/>
              </w:rPr>
            </w:r>
            <w:r>
              <w:rPr>
                <w:noProof/>
                <w:webHidden/>
              </w:rPr>
              <w:fldChar w:fldCharType="separate"/>
            </w:r>
            <w:r>
              <w:rPr>
                <w:noProof/>
                <w:webHidden/>
              </w:rPr>
              <w:t>5</w:t>
            </w:r>
            <w:r>
              <w:rPr>
                <w:noProof/>
                <w:webHidden/>
              </w:rPr>
              <w:fldChar w:fldCharType="end"/>
            </w:r>
          </w:hyperlink>
        </w:p>
        <w:p w14:paraId="4E892708" w14:textId="511439FA"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43" w:history="1">
            <w:r w:rsidRPr="00804423">
              <w:rPr>
                <w:rStyle w:val="Hyperlink"/>
                <w:noProof/>
              </w:rPr>
              <w:t>8.2</w:t>
            </w:r>
            <w:r>
              <w:rPr>
                <w:rFonts w:asciiTheme="minorHAnsi" w:hAnsiTheme="minorHAnsi"/>
                <w:noProof/>
                <w:kern w:val="2"/>
                <w:sz w:val="24"/>
                <w:szCs w:val="24"/>
                <w:lang w:val="en-CA" w:eastAsia="en-CA"/>
                <w14:ligatures w14:val="standardContextual"/>
              </w:rPr>
              <w:tab/>
            </w:r>
            <w:r w:rsidRPr="00804423">
              <w:rPr>
                <w:rStyle w:val="Hyperlink"/>
                <w:noProof/>
              </w:rPr>
              <w:t>Internal Audits</w:t>
            </w:r>
            <w:r>
              <w:rPr>
                <w:noProof/>
                <w:webHidden/>
              </w:rPr>
              <w:tab/>
            </w:r>
            <w:r>
              <w:rPr>
                <w:noProof/>
                <w:webHidden/>
              </w:rPr>
              <w:fldChar w:fldCharType="begin"/>
            </w:r>
            <w:r>
              <w:rPr>
                <w:noProof/>
                <w:webHidden/>
              </w:rPr>
              <w:instrText xml:space="preserve"> PAGEREF _Toc229488843 \h </w:instrText>
            </w:r>
            <w:r>
              <w:rPr>
                <w:noProof/>
                <w:webHidden/>
              </w:rPr>
            </w:r>
            <w:r>
              <w:rPr>
                <w:noProof/>
                <w:webHidden/>
              </w:rPr>
              <w:fldChar w:fldCharType="separate"/>
            </w:r>
            <w:r>
              <w:rPr>
                <w:noProof/>
                <w:webHidden/>
              </w:rPr>
              <w:t>5</w:t>
            </w:r>
            <w:r>
              <w:rPr>
                <w:noProof/>
                <w:webHidden/>
              </w:rPr>
              <w:fldChar w:fldCharType="end"/>
            </w:r>
          </w:hyperlink>
        </w:p>
        <w:p w14:paraId="7EAB436E" w14:textId="10C4A745"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44" w:history="1">
            <w:r w:rsidRPr="00804423">
              <w:rPr>
                <w:rStyle w:val="Hyperlink"/>
                <w:noProof/>
              </w:rPr>
              <w:t>8.3</w:t>
            </w:r>
            <w:r>
              <w:rPr>
                <w:rFonts w:asciiTheme="minorHAnsi" w:hAnsiTheme="minorHAnsi"/>
                <w:noProof/>
                <w:kern w:val="2"/>
                <w:sz w:val="24"/>
                <w:szCs w:val="24"/>
                <w:lang w:val="en-CA" w:eastAsia="en-CA"/>
                <w14:ligatures w14:val="standardContextual"/>
              </w:rPr>
              <w:tab/>
            </w:r>
            <w:r w:rsidRPr="00804423">
              <w:rPr>
                <w:rStyle w:val="Hyperlink"/>
                <w:noProof/>
              </w:rPr>
              <w:t>Handling of Nonconforming Material or Data</w:t>
            </w:r>
            <w:r>
              <w:rPr>
                <w:noProof/>
                <w:webHidden/>
              </w:rPr>
              <w:tab/>
            </w:r>
            <w:r>
              <w:rPr>
                <w:noProof/>
                <w:webHidden/>
              </w:rPr>
              <w:fldChar w:fldCharType="begin"/>
            </w:r>
            <w:r>
              <w:rPr>
                <w:noProof/>
                <w:webHidden/>
              </w:rPr>
              <w:instrText xml:space="preserve"> PAGEREF _Toc229488844 \h </w:instrText>
            </w:r>
            <w:r>
              <w:rPr>
                <w:noProof/>
                <w:webHidden/>
              </w:rPr>
            </w:r>
            <w:r>
              <w:rPr>
                <w:noProof/>
                <w:webHidden/>
              </w:rPr>
              <w:fldChar w:fldCharType="separate"/>
            </w:r>
            <w:r>
              <w:rPr>
                <w:noProof/>
                <w:webHidden/>
              </w:rPr>
              <w:t>5</w:t>
            </w:r>
            <w:r>
              <w:rPr>
                <w:noProof/>
                <w:webHidden/>
              </w:rPr>
              <w:fldChar w:fldCharType="end"/>
            </w:r>
          </w:hyperlink>
        </w:p>
        <w:p w14:paraId="0B46D7E3" w14:textId="5243B4EF"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45" w:history="1">
            <w:r w:rsidRPr="00804423">
              <w:rPr>
                <w:rStyle w:val="Hyperlink"/>
                <w:noProof/>
              </w:rPr>
              <w:t>8.4</w:t>
            </w:r>
            <w:r>
              <w:rPr>
                <w:rFonts w:asciiTheme="minorHAnsi" w:hAnsiTheme="minorHAnsi"/>
                <w:noProof/>
                <w:kern w:val="2"/>
                <w:sz w:val="24"/>
                <w:szCs w:val="24"/>
                <w:lang w:val="en-CA" w:eastAsia="en-CA"/>
                <w14:ligatures w14:val="standardContextual"/>
              </w:rPr>
              <w:tab/>
            </w:r>
            <w:r w:rsidRPr="00804423">
              <w:rPr>
                <w:rStyle w:val="Hyperlink"/>
                <w:noProof/>
              </w:rPr>
              <w:t>CAPA System</w:t>
            </w:r>
            <w:r>
              <w:rPr>
                <w:noProof/>
                <w:webHidden/>
              </w:rPr>
              <w:tab/>
            </w:r>
            <w:r>
              <w:rPr>
                <w:noProof/>
                <w:webHidden/>
              </w:rPr>
              <w:fldChar w:fldCharType="begin"/>
            </w:r>
            <w:r>
              <w:rPr>
                <w:noProof/>
                <w:webHidden/>
              </w:rPr>
              <w:instrText xml:space="preserve"> PAGEREF _Toc229488845 \h </w:instrText>
            </w:r>
            <w:r>
              <w:rPr>
                <w:noProof/>
                <w:webHidden/>
              </w:rPr>
            </w:r>
            <w:r>
              <w:rPr>
                <w:noProof/>
                <w:webHidden/>
              </w:rPr>
              <w:fldChar w:fldCharType="separate"/>
            </w:r>
            <w:r>
              <w:rPr>
                <w:noProof/>
                <w:webHidden/>
              </w:rPr>
              <w:t>5</w:t>
            </w:r>
            <w:r>
              <w:rPr>
                <w:noProof/>
                <w:webHidden/>
              </w:rPr>
              <w:fldChar w:fldCharType="end"/>
            </w:r>
          </w:hyperlink>
        </w:p>
        <w:p w14:paraId="37D4DBEF" w14:textId="13338BE8"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46" w:history="1">
            <w:r w:rsidRPr="00804423">
              <w:rPr>
                <w:rStyle w:val="Hyperlink"/>
                <w:noProof/>
              </w:rPr>
              <w:t>8.5</w:t>
            </w:r>
            <w:r>
              <w:rPr>
                <w:rFonts w:asciiTheme="minorHAnsi" w:hAnsiTheme="minorHAnsi"/>
                <w:noProof/>
                <w:kern w:val="2"/>
                <w:sz w:val="24"/>
                <w:szCs w:val="24"/>
                <w:lang w:val="en-CA" w:eastAsia="en-CA"/>
                <w14:ligatures w14:val="standardContextual"/>
              </w:rPr>
              <w:tab/>
            </w:r>
            <w:r w:rsidRPr="00804423">
              <w:rPr>
                <w:rStyle w:val="Hyperlink"/>
                <w:noProof/>
              </w:rPr>
              <w:t>Deviation management</w:t>
            </w:r>
            <w:r>
              <w:rPr>
                <w:noProof/>
                <w:webHidden/>
              </w:rPr>
              <w:tab/>
            </w:r>
            <w:r>
              <w:rPr>
                <w:noProof/>
                <w:webHidden/>
              </w:rPr>
              <w:fldChar w:fldCharType="begin"/>
            </w:r>
            <w:r>
              <w:rPr>
                <w:noProof/>
                <w:webHidden/>
              </w:rPr>
              <w:instrText xml:space="preserve"> PAGEREF _Toc229488846 \h </w:instrText>
            </w:r>
            <w:r>
              <w:rPr>
                <w:noProof/>
                <w:webHidden/>
              </w:rPr>
            </w:r>
            <w:r>
              <w:rPr>
                <w:noProof/>
                <w:webHidden/>
              </w:rPr>
              <w:fldChar w:fldCharType="separate"/>
            </w:r>
            <w:r>
              <w:rPr>
                <w:noProof/>
                <w:webHidden/>
              </w:rPr>
              <w:t>5</w:t>
            </w:r>
            <w:r>
              <w:rPr>
                <w:noProof/>
                <w:webHidden/>
              </w:rPr>
              <w:fldChar w:fldCharType="end"/>
            </w:r>
          </w:hyperlink>
        </w:p>
        <w:p w14:paraId="7C0629B3" w14:textId="611FF47F"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47" w:history="1">
            <w:r w:rsidRPr="00804423">
              <w:rPr>
                <w:rStyle w:val="Hyperlink"/>
                <w:noProof/>
              </w:rPr>
              <w:t>8.6</w:t>
            </w:r>
            <w:r>
              <w:rPr>
                <w:rFonts w:asciiTheme="minorHAnsi" w:hAnsiTheme="minorHAnsi"/>
                <w:noProof/>
                <w:kern w:val="2"/>
                <w:sz w:val="24"/>
                <w:szCs w:val="24"/>
                <w:lang w:val="en-CA" w:eastAsia="en-CA"/>
                <w14:ligatures w14:val="standardContextual"/>
              </w:rPr>
              <w:tab/>
            </w:r>
            <w:r w:rsidRPr="00804423">
              <w:rPr>
                <w:rStyle w:val="Hyperlink"/>
                <w:noProof/>
              </w:rPr>
              <w:t>Root Cause of Deviation Analysis</w:t>
            </w:r>
            <w:r>
              <w:rPr>
                <w:noProof/>
                <w:webHidden/>
              </w:rPr>
              <w:tab/>
            </w:r>
            <w:r>
              <w:rPr>
                <w:noProof/>
                <w:webHidden/>
              </w:rPr>
              <w:fldChar w:fldCharType="begin"/>
            </w:r>
            <w:r>
              <w:rPr>
                <w:noProof/>
                <w:webHidden/>
              </w:rPr>
              <w:instrText xml:space="preserve"> PAGEREF _Toc229488847 \h </w:instrText>
            </w:r>
            <w:r>
              <w:rPr>
                <w:noProof/>
                <w:webHidden/>
              </w:rPr>
            </w:r>
            <w:r>
              <w:rPr>
                <w:noProof/>
                <w:webHidden/>
              </w:rPr>
              <w:fldChar w:fldCharType="separate"/>
            </w:r>
            <w:r>
              <w:rPr>
                <w:noProof/>
                <w:webHidden/>
              </w:rPr>
              <w:t>5</w:t>
            </w:r>
            <w:r>
              <w:rPr>
                <w:noProof/>
                <w:webHidden/>
              </w:rPr>
              <w:fldChar w:fldCharType="end"/>
            </w:r>
          </w:hyperlink>
        </w:p>
        <w:p w14:paraId="137ABBFB" w14:textId="16CC34F8"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48" w:history="1">
            <w:r w:rsidRPr="00804423">
              <w:rPr>
                <w:rStyle w:val="Hyperlink"/>
                <w:noProof/>
              </w:rPr>
              <w:t>8.7</w:t>
            </w:r>
            <w:r>
              <w:rPr>
                <w:rFonts w:asciiTheme="minorHAnsi" w:hAnsiTheme="minorHAnsi"/>
                <w:noProof/>
                <w:kern w:val="2"/>
                <w:sz w:val="24"/>
                <w:szCs w:val="24"/>
                <w:lang w:val="en-CA" w:eastAsia="en-CA"/>
                <w14:ligatures w14:val="standardContextual"/>
              </w:rPr>
              <w:tab/>
            </w:r>
            <w:r w:rsidRPr="00804423">
              <w:rPr>
                <w:rStyle w:val="Hyperlink"/>
                <w:noProof/>
              </w:rPr>
              <w:t>Continuous Improvement</w:t>
            </w:r>
            <w:r>
              <w:rPr>
                <w:noProof/>
                <w:webHidden/>
              </w:rPr>
              <w:tab/>
            </w:r>
            <w:r>
              <w:rPr>
                <w:noProof/>
                <w:webHidden/>
              </w:rPr>
              <w:fldChar w:fldCharType="begin"/>
            </w:r>
            <w:r>
              <w:rPr>
                <w:noProof/>
                <w:webHidden/>
              </w:rPr>
              <w:instrText xml:space="preserve"> PAGEREF _Toc229488848 \h </w:instrText>
            </w:r>
            <w:r>
              <w:rPr>
                <w:noProof/>
                <w:webHidden/>
              </w:rPr>
            </w:r>
            <w:r>
              <w:rPr>
                <w:noProof/>
                <w:webHidden/>
              </w:rPr>
              <w:fldChar w:fldCharType="separate"/>
            </w:r>
            <w:r>
              <w:rPr>
                <w:noProof/>
                <w:webHidden/>
              </w:rPr>
              <w:t>5</w:t>
            </w:r>
            <w:r>
              <w:rPr>
                <w:noProof/>
                <w:webHidden/>
              </w:rPr>
              <w:fldChar w:fldCharType="end"/>
            </w:r>
          </w:hyperlink>
        </w:p>
        <w:p w14:paraId="668A3AB6" w14:textId="59172094" w:rsidR="00BB3528" w:rsidRDefault="00BB3528">
          <w:pPr>
            <w:pStyle w:val="TOC1"/>
            <w:tabs>
              <w:tab w:val="left" w:pos="720"/>
              <w:tab w:val="right" w:leader="dot" w:pos="8630"/>
            </w:tabs>
            <w:rPr>
              <w:rFonts w:asciiTheme="minorHAnsi" w:hAnsiTheme="minorHAnsi"/>
              <w:b w:val="0"/>
              <w:noProof/>
              <w:kern w:val="2"/>
              <w:sz w:val="24"/>
              <w:szCs w:val="24"/>
              <w:lang w:val="en-CA" w:eastAsia="en-CA"/>
              <w14:ligatures w14:val="standardContextual"/>
            </w:rPr>
          </w:pPr>
          <w:hyperlink w:anchor="_Toc229488849" w:history="1">
            <w:r w:rsidRPr="00804423">
              <w:rPr>
                <w:rStyle w:val="Hyperlink"/>
                <w:noProof/>
              </w:rPr>
              <w:t>9</w:t>
            </w:r>
            <w:r>
              <w:rPr>
                <w:rFonts w:asciiTheme="minorHAnsi" w:hAnsiTheme="minorHAnsi"/>
                <w:b w:val="0"/>
                <w:noProof/>
                <w:kern w:val="2"/>
                <w:sz w:val="24"/>
                <w:szCs w:val="24"/>
                <w:lang w:val="en-CA" w:eastAsia="en-CA"/>
                <w14:ligatures w14:val="standardContextual"/>
              </w:rPr>
              <w:tab/>
            </w:r>
            <w:r w:rsidRPr="00804423">
              <w:rPr>
                <w:rStyle w:val="Hyperlink"/>
                <w:noProof/>
              </w:rPr>
              <w:t>WHO QUALITY SYSTEM ESSENTIALS MAPPING (simpler way of showing all the 12 who essentials and what part of the QMS manual they can be found in)</w:t>
            </w:r>
            <w:r>
              <w:rPr>
                <w:noProof/>
                <w:webHidden/>
              </w:rPr>
              <w:tab/>
            </w:r>
            <w:r>
              <w:rPr>
                <w:noProof/>
                <w:webHidden/>
              </w:rPr>
              <w:fldChar w:fldCharType="begin"/>
            </w:r>
            <w:r>
              <w:rPr>
                <w:noProof/>
                <w:webHidden/>
              </w:rPr>
              <w:instrText xml:space="preserve"> PAGEREF _Toc229488849 \h </w:instrText>
            </w:r>
            <w:r>
              <w:rPr>
                <w:noProof/>
                <w:webHidden/>
              </w:rPr>
            </w:r>
            <w:r>
              <w:rPr>
                <w:noProof/>
                <w:webHidden/>
              </w:rPr>
              <w:fldChar w:fldCharType="separate"/>
            </w:r>
            <w:r>
              <w:rPr>
                <w:noProof/>
                <w:webHidden/>
              </w:rPr>
              <w:t>5</w:t>
            </w:r>
            <w:r>
              <w:rPr>
                <w:noProof/>
                <w:webHidden/>
              </w:rPr>
              <w:fldChar w:fldCharType="end"/>
            </w:r>
          </w:hyperlink>
        </w:p>
        <w:p w14:paraId="5FFB509A" w14:textId="1219BB2E"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0" w:history="1">
            <w:r w:rsidRPr="00804423">
              <w:rPr>
                <w:rStyle w:val="Hyperlink"/>
                <w:noProof/>
              </w:rPr>
              <w:t>9.1</w:t>
            </w:r>
            <w:r>
              <w:rPr>
                <w:rFonts w:asciiTheme="minorHAnsi" w:hAnsiTheme="minorHAnsi"/>
                <w:noProof/>
                <w:kern w:val="2"/>
                <w:sz w:val="24"/>
                <w:szCs w:val="24"/>
                <w:lang w:val="en-CA" w:eastAsia="en-CA"/>
                <w14:ligatures w14:val="standardContextual"/>
              </w:rPr>
              <w:tab/>
            </w:r>
            <w:r w:rsidRPr="00804423">
              <w:rPr>
                <w:rStyle w:val="Hyperlink"/>
                <w:noProof/>
              </w:rPr>
              <w:t>Organization</w:t>
            </w:r>
            <w:r>
              <w:rPr>
                <w:noProof/>
                <w:webHidden/>
              </w:rPr>
              <w:tab/>
            </w:r>
            <w:r>
              <w:rPr>
                <w:noProof/>
                <w:webHidden/>
              </w:rPr>
              <w:fldChar w:fldCharType="begin"/>
            </w:r>
            <w:r>
              <w:rPr>
                <w:noProof/>
                <w:webHidden/>
              </w:rPr>
              <w:instrText xml:space="preserve"> PAGEREF _Toc229488850 \h </w:instrText>
            </w:r>
            <w:r>
              <w:rPr>
                <w:noProof/>
                <w:webHidden/>
              </w:rPr>
            </w:r>
            <w:r>
              <w:rPr>
                <w:noProof/>
                <w:webHidden/>
              </w:rPr>
              <w:fldChar w:fldCharType="separate"/>
            </w:r>
            <w:r>
              <w:rPr>
                <w:noProof/>
                <w:webHidden/>
              </w:rPr>
              <w:t>5</w:t>
            </w:r>
            <w:r>
              <w:rPr>
                <w:noProof/>
                <w:webHidden/>
              </w:rPr>
              <w:fldChar w:fldCharType="end"/>
            </w:r>
          </w:hyperlink>
        </w:p>
        <w:p w14:paraId="475000C8" w14:textId="1366F53A"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1" w:history="1">
            <w:r w:rsidRPr="00804423">
              <w:rPr>
                <w:rStyle w:val="Hyperlink"/>
                <w:noProof/>
              </w:rPr>
              <w:t>9.2</w:t>
            </w:r>
            <w:r>
              <w:rPr>
                <w:rFonts w:asciiTheme="minorHAnsi" w:hAnsiTheme="minorHAnsi"/>
                <w:noProof/>
                <w:kern w:val="2"/>
                <w:sz w:val="24"/>
                <w:szCs w:val="24"/>
                <w:lang w:val="en-CA" w:eastAsia="en-CA"/>
                <w14:ligatures w14:val="standardContextual"/>
              </w:rPr>
              <w:tab/>
            </w:r>
            <w:r w:rsidRPr="00804423">
              <w:rPr>
                <w:rStyle w:val="Hyperlink"/>
                <w:noProof/>
              </w:rPr>
              <w:t>Personnel</w:t>
            </w:r>
            <w:r>
              <w:rPr>
                <w:noProof/>
                <w:webHidden/>
              </w:rPr>
              <w:tab/>
            </w:r>
            <w:r>
              <w:rPr>
                <w:noProof/>
                <w:webHidden/>
              </w:rPr>
              <w:fldChar w:fldCharType="begin"/>
            </w:r>
            <w:r>
              <w:rPr>
                <w:noProof/>
                <w:webHidden/>
              </w:rPr>
              <w:instrText xml:space="preserve"> PAGEREF _Toc229488851 \h </w:instrText>
            </w:r>
            <w:r>
              <w:rPr>
                <w:noProof/>
                <w:webHidden/>
              </w:rPr>
            </w:r>
            <w:r>
              <w:rPr>
                <w:noProof/>
                <w:webHidden/>
              </w:rPr>
              <w:fldChar w:fldCharType="separate"/>
            </w:r>
            <w:r>
              <w:rPr>
                <w:noProof/>
                <w:webHidden/>
              </w:rPr>
              <w:t>5</w:t>
            </w:r>
            <w:r>
              <w:rPr>
                <w:noProof/>
                <w:webHidden/>
              </w:rPr>
              <w:fldChar w:fldCharType="end"/>
            </w:r>
          </w:hyperlink>
        </w:p>
        <w:p w14:paraId="633AD484" w14:textId="27DE32C1"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2" w:history="1">
            <w:r w:rsidRPr="00804423">
              <w:rPr>
                <w:rStyle w:val="Hyperlink"/>
                <w:noProof/>
              </w:rPr>
              <w:t>9.3</w:t>
            </w:r>
            <w:r>
              <w:rPr>
                <w:rFonts w:asciiTheme="minorHAnsi" w:hAnsiTheme="minorHAnsi"/>
                <w:noProof/>
                <w:kern w:val="2"/>
                <w:sz w:val="24"/>
                <w:szCs w:val="24"/>
                <w:lang w:val="en-CA" w:eastAsia="en-CA"/>
                <w14:ligatures w14:val="standardContextual"/>
              </w:rPr>
              <w:tab/>
            </w:r>
            <w:r w:rsidRPr="00804423">
              <w:rPr>
                <w:rStyle w:val="Hyperlink"/>
                <w:noProof/>
              </w:rPr>
              <w:t>Equipment</w:t>
            </w:r>
            <w:r>
              <w:rPr>
                <w:noProof/>
                <w:webHidden/>
              </w:rPr>
              <w:tab/>
            </w:r>
            <w:r>
              <w:rPr>
                <w:noProof/>
                <w:webHidden/>
              </w:rPr>
              <w:fldChar w:fldCharType="begin"/>
            </w:r>
            <w:r>
              <w:rPr>
                <w:noProof/>
                <w:webHidden/>
              </w:rPr>
              <w:instrText xml:space="preserve"> PAGEREF _Toc229488852 \h </w:instrText>
            </w:r>
            <w:r>
              <w:rPr>
                <w:noProof/>
                <w:webHidden/>
              </w:rPr>
            </w:r>
            <w:r>
              <w:rPr>
                <w:noProof/>
                <w:webHidden/>
              </w:rPr>
              <w:fldChar w:fldCharType="separate"/>
            </w:r>
            <w:r>
              <w:rPr>
                <w:noProof/>
                <w:webHidden/>
              </w:rPr>
              <w:t>5</w:t>
            </w:r>
            <w:r>
              <w:rPr>
                <w:noProof/>
                <w:webHidden/>
              </w:rPr>
              <w:fldChar w:fldCharType="end"/>
            </w:r>
          </w:hyperlink>
        </w:p>
        <w:p w14:paraId="62F7C051" w14:textId="519C8517"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3" w:history="1">
            <w:r w:rsidRPr="00804423">
              <w:rPr>
                <w:rStyle w:val="Hyperlink"/>
                <w:noProof/>
              </w:rPr>
              <w:t>9.4</w:t>
            </w:r>
            <w:r>
              <w:rPr>
                <w:rFonts w:asciiTheme="minorHAnsi" w:hAnsiTheme="minorHAnsi"/>
                <w:noProof/>
                <w:kern w:val="2"/>
                <w:sz w:val="24"/>
                <w:szCs w:val="24"/>
                <w:lang w:val="en-CA" w:eastAsia="en-CA"/>
                <w14:ligatures w14:val="standardContextual"/>
              </w:rPr>
              <w:tab/>
            </w:r>
            <w:r w:rsidRPr="00804423">
              <w:rPr>
                <w:rStyle w:val="Hyperlink"/>
                <w:noProof/>
              </w:rPr>
              <w:t>Purchasing and Inventory</w:t>
            </w:r>
            <w:r>
              <w:rPr>
                <w:noProof/>
                <w:webHidden/>
              </w:rPr>
              <w:tab/>
            </w:r>
            <w:r>
              <w:rPr>
                <w:noProof/>
                <w:webHidden/>
              </w:rPr>
              <w:fldChar w:fldCharType="begin"/>
            </w:r>
            <w:r>
              <w:rPr>
                <w:noProof/>
                <w:webHidden/>
              </w:rPr>
              <w:instrText xml:space="preserve"> PAGEREF _Toc229488853 \h </w:instrText>
            </w:r>
            <w:r>
              <w:rPr>
                <w:noProof/>
                <w:webHidden/>
              </w:rPr>
            </w:r>
            <w:r>
              <w:rPr>
                <w:noProof/>
                <w:webHidden/>
              </w:rPr>
              <w:fldChar w:fldCharType="separate"/>
            </w:r>
            <w:r>
              <w:rPr>
                <w:noProof/>
                <w:webHidden/>
              </w:rPr>
              <w:t>5</w:t>
            </w:r>
            <w:r>
              <w:rPr>
                <w:noProof/>
                <w:webHidden/>
              </w:rPr>
              <w:fldChar w:fldCharType="end"/>
            </w:r>
          </w:hyperlink>
        </w:p>
        <w:p w14:paraId="5599C0A3" w14:textId="38E752A1"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4" w:history="1">
            <w:r w:rsidRPr="00804423">
              <w:rPr>
                <w:rStyle w:val="Hyperlink"/>
                <w:noProof/>
              </w:rPr>
              <w:t>9.5</w:t>
            </w:r>
            <w:r>
              <w:rPr>
                <w:rFonts w:asciiTheme="minorHAnsi" w:hAnsiTheme="minorHAnsi"/>
                <w:noProof/>
                <w:kern w:val="2"/>
                <w:sz w:val="24"/>
                <w:szCs w:val="24"/>
                <w:lang w:val="en-CA" w:eastAsia="en-CA"/>
                <w14:ligatures w14:val="standardContextual"/>
              </w:rPr>
              <w:tab/>
            </w:r>
            <w:r w:rsidRPr="00804423">
              <w:rPr>
                <w:rStyle w:val="Hyperlink"/>
                <w:noProof/>
              </w:rPr>
              <w:t>Process Control</w:t>
            </w:r>
            <w:r>
              <w:rPr>
                <w:noProof/>
                <w:webHidden/>
              </w:rPr>
              <w:tab/>
            </w:r>
            <w:r>
              <w:rPr>
                <w:noProof/>
                <w:webHidden/>
              </w:rPr>
              <w:fldChar w:fldCharType="begin"/>
            </w:r>
            <w:r>
              <w:rPr>
                <w:noProof/>
                <w:webHidden/>
              </w:rPr>
              <w:instrText xml:space="preserve"> PAGEREF _Toc229488854 \h </w:instrText>
            </w:r>
            <w:r>
              <w:rPr>
                <w:noProof/>
                <w:webHidden/>
              </w:rPr>
            </w:r>
            <w:r>
              <w:rPr>
                <w:noProof/>
                <w:webHidden/>
              </w:rPr>
              <w:fldChar w:fldCharType="separate"/>
            </w:r>
            <w:r>
              <w:rPr>
                <w:noProof/>
                <w:webHidden/>
              </w:rPr>
              <w:t>5</w:t>
            </w:r>
            <w:r>
              <w:rPr>
                <w:noProof/>
                <w:webHidden/>
              </w:rPr>
              <w:fldChar w:fldCharType="end"/>
            </w:r>
          </w:hyperlink>
        </w:p>
        <w:p w14:paraId="0680058F" w14:textId="16DC270E"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5" w:history="1">
            <w:r w:rsidRPr="00804423">
              <w:rPr>
                <w:rStyle w:val="Hyperlink"/>
                <w:noProof/>
              </w:rPr>
              <w:t>9.6</w:t>
            </w:r>
            <w:r>
              <w:rPr>
                <w:rFonts w:asciiTheme="minorHAnsi" w:hAnsiTheme="minorHAnsi"/>
                <w:noProof/>
                <w:kern w:val="2"/>
                <w:sz w:val="24"/>
                <w:szCs w:val="24"/>
                <w:lang w:val="en-CA" w:eastAsia="en-CA"/>
                <w14:ligatures w14:val="standardContextual"/>
              </w:rPr>
              <w:tab/>
            </w:r>
            <w:r w:rsidRPr="00804423">
              <w:rPr>
                <w:rStyle w:val="Hyperlink"/>
                <w:noProof/>
              </w:rPr>
              <w:t>Documents and Records</w:t>
            </w:r>
            <w:r>
              <w:rPr>
                <w:noProof/>
                <w:webHidden/>
              </w:rPr>
              <w:tab/>
            </w:r>
            <w:r>
              <w:rPr>
                <w:noProof/>
                <w:webHidden/>
              </w:rPr>
              <w:fldChar w:fldCharType="begin"/>
            </w:r>
            <w:r>
              <w:rPr>
                <w:noProof/>
                <w:webHidden/>
              </w:rPr>
              <w:instrText xml:space="preserve"> PAGEREF _Toc229488855 \h </w:instrText>
            </w:r>
            <w:r>
              <w:rPr>
                <w:noProof/>
                <w:webHidden/>
              </w:rPr>
            </w:r>
            <w:r>
              <w:rPr>
                <w:noProof/>
                <w:webHidden/>
              </w:rPr>
              <w:fldChar w:fldCharType="separate"/>
            </w:r>
            <w:r>
              <w:rPr>
                <w:noProof/>
                <w:webHidden/>
              </w:rPr>
              <w:t>5</w:t>
            </w:r>
            <w:r>
              <w:rPr>
                <w:noProof/>
                <w:webHidden/>
              </w:rPr>
              <w:fldChar w:fldCharType="end"/>
            </w:r>
          </w:hyperlink>
        </w:p>
        <w:p w14:paraId="7861F857" w14:textId="36816036"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6" w:history="1">
            <w:r w:rsidRPr="00804423">
              <w:rPr>
                <w:rStyle w:val="Hyperlink"/>
                <w:noProof/>
              </w:rPr>
              <w:t>9.7</w:t>
            </w:r>
            <w:r>
              <w:rPr>
                <w:rFonts w:asciiTheme="minorHAnsi" w:hAnsiTheme="minorHAnsi"/>
                <w:noProof/>
                <w:kern w:val="2"/>
                <w:sz w:val="24"/>
                <w:szCs w:val="24"/>
                <w:lang w:val="en-CA" w:eastAsia="en-CA"/>
                <w14:ligatures w14:val="standardContextual"/>
              </w:rPr>
              <w:tab/>
            </w:r>
            <w:r w:rsidRPr="00804423">
              <w:rPr>
                <w:rStyle w:val="Hyperlink"/>
                <w:noProof/>
              </w:rPr>
              <w:t>Information Management</w:t>
            </w:r>
            <w:r>
              <w:rPr>
                <w:noProof/>
                <w:webHidden/>
              </w:rPr>
              <w:tab/>
            </w:r>
            <w:r>
              <w:rPr>
                <w:noProof/>
                <w:webHidden/>
              </w:rPr>
              <w:fldChar w:fldCharType="begin"/>
            </w:r>
            <w:r>
              <w:rPr>
                <w:noProof/>
                <w:webHidden/>
              </w:rPr>
              <w:instrText xml:space="preserve"> PAGEREF _Toc229488856 \h </w:instrText>
            </w:r>
            <w:r>
              <w:rPr>
                <w:noProof/>
                <w:webHidden/>
              </w:rPr>
            </w:r>
            <w:r>
              <w:rPr>
                <w:noProof/>
                <w:webHidden/>
              </w:rPr>
              <w:fldChar w:fldCharType="separate"/>
            </w:r>
            <w:r>
              <w:rPr>
                <w:noProof/>
                <w:webHidden/>
              </w:rPr>
              <w:t>5</w:t>
            </w:r>
            <w:r>
              <w:rPr>
                <w:noProof/>
                <w:webHidden/>
              </w:rPr>
              <w:fldChar w:fldCharType="end"/>
            </w:r>
          </w:hyperlink>
        </w:p>
        <w:p w14:paraId="6181270D" w14:textId="792E72A0"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7" w:history="1">
            <w:r w:rsidRPr="00804423">
              <w:rPr>
                <w:rStyle w:val="Hyperlink"/>
                <w:noProof/>
              </w:rPr>
              <w:t>9.8</w:t>
            </w:r>
            <w:r>
              <w:rPr>
                <w:rFonts w:asciiTheme="minorHAnsi" w:hAnsiTheme="minorHAnsi"/>
                <w:noProof/>
                <w:kern w:val="2"/>
                <w:sz w:val="24"/>
                <w:szCs w:val="24"/>
                <w:lang w:val="en-CA" w:eastAsia="en-CA"/>
                <w14:ligatures w14:val="standardContextual"/>
              </w:rPr>
              <w:tab/>
            </w:r>
            <w:r w:rsidRPr="00804423">
              <w:rPr>
                <w:rStyle w:val="Hyperlink"/>
                <w:noProof/>
              </w:rPr>
              <w:t>Occurrence Management</w:t>
            </w:r>
            <w:r>
              <w:rPr>
                <w:noProof/>
                <w:webHidden/>
              </w:rPr>
              <w:tab/>
            </w:r>
            <w:r>
              <w:rPr>
                <w:noProof/>
                <w:webHidden/>
              </w:rPr>
              <w:fldChar w:fldCharType="begin"/>
            </w:r>
            <w:r>
              <w:rPr>
                <w:noProof/>
                <w:webHidden/>
              </w:rPr>
              <w:instrText xml:space="preserve"> PAGEREF _Toc229488857 \h </w:instrText>
            </w:r>
            <w:r>
              <w:rPr>
                <w:noProof/>
                <w:webHidden/>
              </w:rPr>
            </w:r>
            <w:r>
              <w:rPr>
                <w:noProof/>
                <w:webHidden/>
              </w:rPr>
              <w:fldChar w:fldCharType="separate"/>
            </w:r>
            <w:r>
              <w:rPr>
                <w:noProof/>
                <w:webHidden/>
              </w:rPr>
              <w:t>5</w:t>
            </w:r>
            <w:r>
              <w:rPr>
                <w:noProof/>
                <w:webHidden/>
              </w:rPr>
              <w:fldChar w:fldCharType="end"/>
            </w:r>
          </w:hyperlink>
        </w:p>
        <w:p w14:paraId="32C40AE5" w14:textId="72BE76D4"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8" w:history="1">
            <w:r w:rsidRPr="00804423">
              <w:rPr>
                <w:rStyle w:val="Hyperlink"/>
                <w:noProof/>
              </w:rPr>
              <w:t>9.9</w:t>
            </w:r>
            <w:r>
              <w:rPr>
                <w:rFonts w:asciiTheme="minorHAnsi" w:hAnsiTheme="minorHAnsi"/>
                <w:noProof/>
                <w:kern w:val="2"/>
                <w:sz w:val="24"/>
                <w:szCs w:val="24"/>
                <w:lang w:val="en-CA" w:eastAsia="en-CA"/>
                <w14:ligatures w14:val="standardContextual"/>
              </w:rPr>
              <w:tab/>
            </w:r>
            <w:r w:rsidRPr="00804423">
              <w:rPr>
                <w:rStyle w:val="Hyperlink"/>
                <w:noProof/>
              </w:rPr>
              <w:t>Assessment</w:t>
            </w:r>
            <w:r>
              <w:rPr>
                <w:noProof/>
                <w:webHidden/>
              </w:rPr>
              <w:tab/>
            </w:r>
            <w:r>
              <w:rPr>
                <w:noProof/>
                <w:webHidden/>
              </w:rPr>
              <w:fldChar w:fldCharType="begin"/>
            </w:r>
            <w:r>
              <w:rPr>
                <w:noProof/>
                <w:webHidden/>
              </w:rPr>
              <w:instrText xml:space="preserve"> PAGEREF _Toc229488858 \h </w:instrText>
            </w:r>
            <w:r>
              <w:rPr>
                <w:noProof/>
                <w:webHidden/>
              </w:rPr>
            </w:r>
            <w:r>
              <w:rPr>
                <w:noProof/>
                <w:webHidden/>
              </w:rPr>
              <w:fldChar w:fldCharType="separate"/>
            </w:r>
            <w:r>
              <w:rPr>
                <w:noProof/>
                <w:webHidden/>
              </w:rPr>
              <w:t>5</w:t>
            </w:r>
            <w:r>
              <w:rPr>
                <w:noProof/>
                <w:webHidden/>
              </w:rPr>
              <w:fldChar w:fldCharType="end"/>
            </w:r>
          </w:hyperlink>
        </w:p>
        <w:p w14:paraId="25E2BF9F" w14:textId="5C4863A5"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59" w:history="1">
            <w:r w:rsidRPr="00804423">
              <w:rPr>
                <w:rStyle w:val="Hyperlink"/>
                <w:noProof/>
              </w:rPr>
              <w:t>9.10</w:t>
            </w:r>
            <w:r>
              <w:rPr>
                <w:rFonts w:asciiTheme="minorHAnsi" w:hAnsiTheme="minorHAnsi"/>
                <w:noProof/>
                <w:kern w:val="2"/>
                <w:sz w:val="24"/>
                <w:szCs w:val="24"/>
                <w:lang w:val="en-CA" w:eastAsia="en-CA"/>
                <w14:ligatures w14:val="standardContextual"/>
              </w:rPr>
              <w:tab/>
            </w:r>
            <w:r w:rsidRPr="00804423">
              <w:rPr>
                <w:rStyle w:val="Hyperlink"/>
                <w:noProof/>
              </w:rPr>
              <w:t>Process Improvement</w:t>
            </w:r>
            <w:r>
              <w:rPr>
                <w:noProof/>
                <w:webHidden/>
              </w:rPr>
              <w:tab/>
            </w:r>
            <w:r>
              <w:rPr>
                <w:noProof/>
                <w:webHidden/>
              </w:rPr>
              <w:fldChar w:fldCharType="begin"/>
            </w:r>
            <w:r>
              <w:rPr>
                <w:noProof/>
                <w:webHidden/>
              </w:rPr>
              <w:instrText xml:space="preserve"> PAGEREF _Toc229488859 \h </w:instrText>
            </w:r>
            <w:r>
              <w:rPr>
                <w:noProof/>
                <w:webHidden/>
              </w:rPr>
            </w:r>
            <w:r>
              <w:rPr>
                <w:noProof/>
                <w:webHidden/>
              </w:rPr>
              <w:fldChar w:fldCharType="separate"/>
            </w:r>
            <w:r>
              <w:rPr>
                <w:noProof/>
                <w:webHidden/>
              </w:rPr>
              <w:t>5</w:t>
            </w:r>
            <w:r>
              <w:rPr>
                <w:noProof/>
                <w:webHidden/>
              </w:rPr>
              <w:fldChar w:fldCharType="end"/>
            </w:r>
          </w:hyperlink>
        </w:p>
        <w:p w14:paraId="06DDF4BB" w14:textId="53165835"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60" w:history="1">
            <w:r w:rsidRPr="00804423">
              <w:rPr>
                <w:rStyle w:val="Hyperlink"/>
                <w:noProof/>
              </w:rPr>
              <w:t>9.11</w:t>
            </w:r>
            <w:r>
              <w:rPr>
                <w:rFonts w:asciiTheme="minorHAnsi" w:hAnsiTheme="minorHAnsi"/>
                <w:noProof/>
                <w:kern w:val="2"/>
                <w:sz w:val="24"/>
                <w:szCs w:val="24"/>
                <w:lang w:val="en-CA" w:eastAsia="en-CA"/>
                <w14:ligatures w14:val="standardContextual"/>
              </w:rPr>
              <w:tab/>
            </w:r>
            <w:r w:rsidRPr="00804423">
              <w:rPr>
                <w:rStyle w:val="Hyperlink"/>
                <w:noProof/>
              </w:rPr>
              <w:t>Customer Service</w:t>
            </w:r>
            <w:r>
              <w:rPr>
                <w:noProof/>
                <w:webHidden/>
              </w:rPr>
              <w:tab/>
            </w:r>
            <w:r>
              <w:rPr>
                <w:noProof/>
                <w:webHidden/>
              </w:rPr>
              <w:fldChar w:fldCharType="begin"/>
            </w:r>
            <w:r>
              <w:rPr>
                <w:noProof/>
                <w:webHidden/>
              </w:rPr>
              <w:instrText xml:space="preserve"> PAGEREF _Toc229488860 \h </w:instrText>
            </w:r>
            <w:r>
              <w:rPr>
                <w:noProof/>
                <w:webHidden/>
              </w:rPr>
            </w:r>
            <w:r>
              <w:rPr>
                <w:noProof/>
                <w:webHidden/>
              </w:rPr>
              <w:fldChar w:fldCharType="separate"/>
            </w:r>
            <w:r>
              <w:rPr>
                <w:noProof/>
                <w:webHidden/>
              </w:rPr>
              <w:t>5</w:t>
            </w:r>
            <w:r>
              <w:rPr>
                <w:noProof/>
                <w:webHidden/>
              </w:rPr>
              <w:fldChar w:fldCharType="end"/>
            </w:r>
          </w:hyperlink>
        </w:p>
        <w:p w14:paraId="0C0265BB" w14:textId="6F457338"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61" w:history="1">
            <w:r w:rsidRPr="00804423">
              <w:rPr>
                <w:rStyle w:val="Hyperlink"/>
                <w:noProof/>
              </w:rPr>
              <w:t>9.12</w:t>
            </w:r>
            <w:r>
              <w:rPr>
                <w:rFonts w:asciiTheme="minorHAnsi" w:hAnsiTheme="minorHAnsi"/>
                <w:noProof/>
                <w:kern w:val="2"/>
                <w:sz w:val="24"/>
                <w:szCs w:val="24"/>
                <w:lang w:val="en-CA" w:eastAsia="en-CA"/>
                <w14:ligatures w14:val="standardContextual"/>
              </w:rPr>
              <w:tab/>
            </w:r>
            <w:r w:rsidRPr="00804423">
              <w:rPr>
                <w:rStyle w:val="Hyperlink"/>
                <w:noProof/>
              </w:rPr>
              <w:t>Facilities and Safety</w:t>
            </w:r>
            <w:r>
              <w:rPr>
                <w:noProof/>
                <w:webHidden/>
              </w:rPr>
              <w:tab/>
            </w:r>
            <w:r>
              <w:rPr>
                <w:noProof/>
                <w:webHidden/>
              </w:rPr>
              <w:fldChar w:fldCharType="begin"/>
            </w:r>
            <w:r>
              <w:rPr>
                <w:noProof/>
                <w:webHidden/>
              </w:rPr>
              <w:instrText xml:space="preserve"> PAGEREF _Toc229488861 \h </w:instrText>
            </w:r>
            <w:r>
              <w:rPr>
                <w:noProof/>
                <w:webHidden/>
              </w:rPr>
            </w:r>
            <w:r>
              <w:rPr>
                <w:noProof/>
                <w:webHidden/>
              </w:rPr>
              <w:fldChar w:fldCharType="separate"/>
            </w:r>
            <w:r>
              <w:rPr>
                <w:noProof/>
                <w:webHidden/>
              </w:rPr>
              <w:t>5</w:t>
            </w:r>
            <w:r>
              <w:rPr>
                <w:noProof/>
                <w:webHidden/>
              </w:rPr>
              <w:fldChar w:fldCharType="end"/>
            </w:r>
          </w:hyperlink>
        </w:p>
        <w:p w14:paraId="53056876" w14:textId="0D19A39C" w:rsidR="00BB3528" w:rsidRDefault="00BB3528">
          <w:pPr>
            <w:pStyle w:val="TOC1"/>
            <w:tabs>
              <w:tab w:val="left" w:pos="960"/>
              <w:tab w:val="right" w:leader="dot" w:pos="8630"/>
            </w:tabs>
            <w:rPr>
              <w:rFonts w:asciiTheme="minorHAnsi" w:hAnsiTheme="minorHAnsi"/>
              <w:b w:val="0"/>
              <w:noProof/>
              <w:kern w:val="2"/>
              <w:sz w:val="24"/>
              <w:szCs w:val="24"/>
              <w:lang w:val="en-CA" w:eastAsia="en-CA"/>
              <w14:ligatures w14:val="standardContextual"/>
            </w:rPr>
          </w:pPr>
          <w:hyperlink w:anchor="_Toc229488862" w:history="1">
            <w:r w:rsidRPr="00804423">
              <w:rPr>
                <w:rStyle w:val="Hyperlink"/>
                <w:noProof/>
              </w:rPr>
              <w:t>10</w:t>
            </w:r>
            <w:r>
              <w:rPr>
                <w:rFonts w:asciiTheme="minorHAnsi" w:hAnsiTheme="minorHAnsi"/>
                <w:b w:val="0"/>
                <w:noProof/>
                <w:kern w:val="2"/>
                <w:sz w:val="24"/>
                <w:szCs w:val="24"/>
                <w:lang w:val="en-CA" w:eastAsia="en-CA"/>
                <w14:ligatures w14:val="standardContextual"/>
              </w:rPr>
              <w:tab/>
            </w:r>
            <w:r w:rsidRPr="00804423">
              <w:rPr>
                <w:rStyle w:val="Hyperlink"/>
                <w:noProof/>
              </w:rPr>
              <w:t>APPENDICES</w:t>
            </w:r>
            <w:r>
              <w:rPr>
                <w:noProof/>
                <w:webHidden/>
              </w:rPr>
              <w:tab/>
            </w:r>
            <w:r>
              <w:rPr>
                <w:noProof/>
                <w:webHidden/>
              </w:rPr>
              <w:fldChar w:fldCharType="begin"/>
            </w:r>
            <w:r>
              <w:rPr>
                <w:noProof/>
                <w:webHidden/>
              </w:rPr>
              <w:instrText xml:space="preserve"> PAGEREF _Toc229488862 \h </w:instrText>
            </w:r>
            <w:r>
              <w:rPr>
                <w:noProof/>
                <w:webHidden/>
              </w:rPr>
            </w:r>
            <w:r>
              <w:rPr>
                <w:noProof/>
                <w:webHidden/>
              </w:rPr>
              <w:fldChar w:fldCharType="separate"/>
            </w:r>
            <w:r>
              <w:rPr>
                <w:noProof/>
                <w:webHidden/>
              </w:rPr>
              <w:t>5</w:t>
            </w:r>
            <w:r>
              <w:rPr>
                <w:noProof/>
                <w:webHidden/>
              </w:rPr>
              <w:fldChar w:fldCharType="end"/>
            </w:r>
          </w:hyperlink>
        </w:p>
        <w:p w14:paraId="1185532F" w14:textId="26E8539B"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63" w:history="1">
            <w:r w:rsidRPr="00804423">
              <w:rPr>
                <w:rStyle w:val="Hyperlink"/>
                <w:noProof/>
              </w:rPr>
              <w:t>10.1</w:t>
            </w:r>
            <w:r>
              <w:rPr>
                <w:rFonts w:asciiTheme="minorHAnsi" w:hAnsiTheme="minorHAnsi"/>
                <w:noProof/>
                <w:kern w:val="2"/>
                <w:sz w:val="24"/>
                <w:szCs w:val="24"/>
                <w:lang w:val="en-CA" w:eastAsia="en-CA"/>
                <w14:ligatures w14:val="standardContextual"/>
              </w:rPr>
              <w:tab/>
            </w:r>
            <w:r w:rsidRPr="00804423">
              <w:rPr>
                <w:rStyle w:val="Hyperlink"/>
                <w:noProof/>
              </w:rPr>
              <w:t>Naming Conventions</w:t>
            </w:r>
            <w:r>
              <w:rPr>
                <w:noProof/>
                <w:webHidden/>
              </w:rPr>
              <w:tab/>
            </w:r>
            <w:r>
              <w:rPr>
                <w:noProof/>
                <w:webHidden/>
              </w:rPr>
              <w:fldChar w:fldCharType="begin"/>
            </w:r>
            <w:r>
              <w:rPr>
                <w:noProof/>
                <w:webHidden/>
              </w:rPr>
              <w:instrText xml:space="preserve"> PAGEREF _Toc229488863 \h </w:instrText>
            </w:r>
            <w:r>
              <w:rPr>
                <w:noProof/>
                <w:webHidden/>
              </w:rPr>
            </w:r>
            <w:r>
              <w:rPr>
                <w:noProof/>
                <w:webHidden/>
              </w:rPr>
              <w:fldChar w:fldCharType="separate"/>
            </w:r>
            <w:r>
              <w:rPr>
                <w:noProof/>
                <w:webHidden/>
              </w:rPr>
              <w:t>5</w:t>
            </w:r>
            <w:r>
              <w:rPr>
                <w:noProof/>
                <w:webHidden/>
              </w:rPr>
              <w:fldChar w:fldCharType="end"/>
            </w:r>
          </w:hyperlink>
        </w:p>
        <w:p w14:paraId="42D4DD28" w14:textId="4EBC6AA9"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64" w:history="1">
            <w:r w:rsidRPr="00804423">
              <w:rPr>
                <w:rStyle w:val="Hyperlink"/>
                <w:noProof/>
              </w:rPr>
              <w:t>10.2</w:t>
            </w:r>
            <w:r>
              <w:rPr>
                <w:rFonts w:asciiTheme="minorHAnsi" w:hAnsiTheme="minorHAnsi"/>
                <w:noProof/>
                <w:kern w:val="2"/>
                <w:sz w:val="24"/>
                <w:szCs w:val="24"/>
                <w:lang w:val="en-CA" w:eastAsia="en-CA"/>
                <w14:ligatures w14:val="standardContextual"/>
              </w:rPr>
              <w:tab/>
            </w:r>
            <w:r w:rsidRPr="00804423">
              <w:rPr>
                <w:rStyle w:val="Hyperlink"/>
                <w:noProof/>
              </w:rPr>
              <w:t>Benchling Folder Structure</w:t>
            </w:r>
            <w:r>
              <w:rPr>
                <w:noProof/>
                <w:webHidden/>
              </w:rPr>
              <w:tab/>
            </w:r>
            <w:r>
              <w:rPr>
                <w:noProof/>
                <w:webHidden/>
              </w:rPr>
              <w:fldChar w:fldCharType="begin"/>
            </w:r>
            <w:r>
              <w:rPr>
                <w:noProof/>
                <w:webHidden/>
              </w:rPr>
              <w:instrText xml:space="preserve"> PAGEREF _Toc229488864 \h </w:instrText>
            </w:r>
            <w:r>
              <w:rPr>
                <w:noProof/>
                <w:webHidden/>
              </w:rPr>
            </w:r>
            <w:r>
              <w:rPr>
                <w:noProof/>
                <w:webHidden/>
              </w:rPr>
              <w:fldChar w:fldCharType="separate"/>
            </w:r>
            <w:r>
              <w:rPr>
                <w:noProof/>
                <w:webHidden/>
              </w:rPr>
              <w:t>5</w:t>
            </w:r>
            <w:r>
              <w:rPr>
                <w:noProof/>
                <w:webHidden/>
              </w:rPr>
              <w:fldChar w:fldCharType="end"/>
            </w:r>
          </w:hyperlink>
        </w:p>
        <w:p w14:paraId="7B353260" w14:textId="25437D6D"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65" w:history="1">
            <w:r w:rsidRPr="00804423">
              <w:rPr>
                <w:rStyle w:val="Hyperlink"/>
                <w:noProof/>
              </w:rPr>
              <w:t>10.3</w:t>
            </w:r>
            <w:r>
              <w:rPr>
                <w:rFonts w:asciiTheme="minorHAnsi" w:hAnsiTheme="minorHAnsi"/>
                <w:noProof/>
                <w:kern w:val="2"/>
                <w:sz w:val="24"/>
                <w:szCs w:val="24"/>
                <w:lang w:val="en-CA" w:eastAsia="en-CA"/>
                <w14:ligatures w14:val="standardContextual"/>
              </w:rPr>
              <w:tab/>
            </w:r>
            <w:r w:rsidRPr="00804423">
              <w:rPr>
                <w:rStyle w:val="Hyperlink"/>
                <w:noProof/>
              </w:rPr>
              <w:t>Template Examples</w:t>
            </w:r>
            <w:r>
              <w:rPr>
                <w:noProof/>
                <w:webHidden/>
              </w:rPr>
              <w:tab/>
            </w:r>
            <w:r>
              <w:rPr>
                <w:noProof/>
                <w:webHidden/>
              </w:rPr>
              <w:fldChar w:fldCharType="begin"/>
            </w:r>
            <w:r>
              <w:rPr>
                <w:noProof/>
                <w:webHidden/>
              </w:rPr>
              <w:instrText xml:space="preserve"> PAGEREF _Toc229488865 \h </w:instrText>
            </w:r>
            <w:r>
              <w:rPr>
                <w:noProof/>
                <w:webHidden/>
              </w:rPr>
            </w:r>
            <w:r>
              <w:rPr>
                <w:noProof/>
                <w:webHidden/>
              </w:rPr>
              <w:fldChar w:fldCharType="separate"/>
            </w:r>
            <w:r>
              <w:rPr>
                <w:noProof/>
                <w:webHidden/>
              </w:rPr>
              <w:t>5</w:t>
            </w:r>
            <w:r>
              <w:rPr>
                <w:noProof/>
                <w:webHidden/>
              </w:rPr>
              <w:fldChar w:fldCharType="end"/>
            </w:r>
          </w:hyperlink>
        </w:p>
        <w:p w14:paraId="42DA8DD4" w14:textId="20CFBFAF"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66" w:history="1">
            <w:r w:rsidRPr="00804423">
              <w:rPr>
                <w:rStyle w:val="Hyperlink"/>
                <w:noProof/>
              </w:rPr>
              <w:t>10.4</w:t>
            </w:r>
            <w:r>
              <w:rPr>
                <w:rFonts w:asciiTheme="minorHAnsi" w:hAnsiTheme="minorHAnsi"/>
                <w:noProof/>
                <w:kern w:val="2"/>
                <w:sz w:val="24"/>
                <w:szCs w:val="24"/>
                <w:lang w:val="en-CA" w:eastAsia="en-CA"/>
                <w14:ligatures w14:val="standardContextual"/>
              </w:rPr>
              <w:tab/>
            </w:r>
            <w:r w:rsidRPr="00804423">
              <w:rPr>
                <w:rStyle w:val="Hyperlink"/>
                <w:noProof/>
              </w:rPr>
              <w:t>Revision History</w:t>
            </w:r>
            <w:r>
              <w:rPr>
                <w:noProof/>
                <w:webHidden/>
              </w:rPr>
              <w:tab/>
            </w:r>
            <w:r>
              <w:rPr>
                <w:noProof/>
                <w:webHidden/>
              </w:rPr>
              <w:fldChar w:fldCharType="begin"/>
            </w:r>
            <w:r>
              <w:rPr>
                <w:noProof/>
                <w:webHidden/>
              </w:rPr>
              <w:instrText xml:space="preserve"> PAGEREF _Toc229488866 \h </w:instrText>
            </w:r>
            <w:r>
              <w:rPr>
                <w:noProof/>
                <w:webHidden/>
              </w:rPr>
            </w:r>
            <w:r>
              <w:rPr>
                <w:noProof/>
                <w:webHidden/>
              </w:rPr>
              <w:fldChar w:fldCharType="separate"/>
            </w:r>
            <w:r>
              <w:rPr>
                <w:noProof/>
                <w:webHidden/>
              </w:rPr>
              <w:t>5</w:t>
            </w:r>
            <w:r>
              <w:rPr>
                <w:noProof/>
                <w:webHidden/>
              </w:rPr>
              <w:fldChar w:fldCharType="end"/>
            </w:r>
          </w:hyperlink>
        </w:p>
        <w:p w14:paraId="557FC8B8" w14:textId="63CE70E7"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67" w:history="1">
            <w:r w:rsidRPr="00804423">
              <w:rPr>
                <w:rStyle w:val="Hyperlink"/>
                <w:noProof/>
              </w:rPr>
              <w:t>10.5</w:t>
            </w:r>
            <w:r>
              <w:rPr>
                <w:rFonts w:asciiTheme="minorHAnsi" w:hAnsiTheme="minorHAnsi"/>
                <w:noProof/>
                <w:kern w:val="2"/>
                <w:sz w:val="24"/>
                <w:szCs w:val="24"/>
                <w:lang w:val="en-CA" w:eastAsia="en-CA"/>
                <w14:ligatures w14:val="standardContextual"/>
              </w:rPr>
              <w:tab/>
            </w:r>
            <w:r w:rsidRPr="00804423">
              <w:rPr>
                <w:rStyle w:val="Hyperlink"/>
                <w:noProof/>
              </w:rPr>
              <w:t>Organizational Changes</w:t>
            </w:r>
            <w:r>
              <w:rPr>
                <w:noProof/>
                <w:webHidden/>
              </w:rPr>
              <w:tab/>
            </w:r>
            <w:r>
              <w:rPr>
                <w:noProof/>
                <w:webHidden/>
              </w:rPr>
              <w:fldChar w:fldCharType="begin"/>
            </w:r>
            <w:r>
              <w:rPr>
                <w:noProof/>
                <w:webHidden/>
              </w:rPr>
              <w:instrText xml:space="preserve"> PAGEREF _Toc229488867 \h </w:instrText>
            </w:r>
            <w:r>
              <w:rPr>
                <w:noProof/>
                <w:webHidden/>
              </w:rPr>
            </w:r>
            <w:r>
              <w:rPr>
                <w:noProof/>
                <w:webHidden/>
              </w:rPr>
              <w:fldChar w:fldCharType="separate"/>
            </w:r>
            <w:r>
              <w:rPr>
                <w:noProof/>
                <w:webHidden/>
              </w:rPr>
              <w:t>5</w:t>
            </w:r>
            <w:r>
              <w:rPr>
                <w:noProof/>
                <w:webHidden/>
              </w:rPr>
              <w:fldChar w:fldCharType="end"/>
            </w:r>
          </w:hyperlink>
        </w:p>
        <w:p w14:paraId="2244185B" w14:textId="5D596954"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68" w:history="1">
            <w:r w:rsidRPr="00804423">
              <w:rPr>
                <w:rStyle w:val="Hyperlink"/>
                <w:noProof/>
              </w:rPr>
              <w:t>10.6</w:t>
            </w:r>
            <w:r>
              <w:rPr>
                <w:rFonts w:asciiTheme="minorHAnsi" w:hAnsiTheme="minorHAnsi"/>
                <w:noProof/>
                <w:kern w:val="2"/>
                <w:sz w:val="24"/>
                <w:szCs w:val="24"/>
                <w:lang w:val="en-CA" w:eastAsia="en-CA"/>
                <w14:ligatures w14:val="standardContextual"/>
              </w:rPr>
              <w:tab/>
            </w:r>
            <w:r w:rsidRPr="00804423">
              <w:rPr>
                <w:rStyle w:val="Hyperlink"/>
                <w:noProof/>
              </w:rPr>
              <w:t>Workflow Diagrams</w:t>
            </w:r>
            <w:r>
              <w:rPr>
                <w:noProof/>
                <w:webHidden/>
              </w:rPr>
              <w:tab/>
            </w:r>
            <w:r>
              <w:rPr>
                <w:noProof/>
                <w:webHidden/>
              </w:rPr>
              <w:fldChar w:fldCharType="begin"/>
            </w:r>
            <w:r>
              <w:rPr>
                <w:noProof/>
                <w:webHidden/>
              </w:rPr>
              <w:instrText xml:space="preserve"> PAGEREF _Toc229488868 \h </w:instrText>
            </w:r>
            <w:r>
              <w:rPr>
                <w:noProof/>
                <w:webHidden/>
              </w:rPr>
            </w:r>
            <w:r>
              <w:rPr>
                <w:noProof/>
                <w:webHidden/>
              </w:rPr>
              <w:fldChar w:fldCharType="separate"/>
            </w:r>
            <w:r>
              <w:rPr>
                <w:noProof/>
                <w:webHidden/>
              </w:rPr>
              <w:t>5</w:t>
            </w:r>
            <w:r>
              <w:rPr>
                <w:noProof/>
                <w:webHidden/>
              </w:rPr>
              <w:fldChar w:fldCharType="end"/>
            </w:r>
          </w:hyperlink>
        </w:p>
        <w:p w14:paraId="296728E9" w14:textId="5F93C284" w:rsidR="00BB3528" w:rsidRDefault="00BB3528">
          <w:pPr>
            <w:pStyle w:val="TOC2"/>
            <w:tabs>
              <w:tab w:val="left" w:pos="960"/>
              <w:tab w:val="right" w:leader="dot" w:pos="8630"/>
            </w:tabs>
            <w:rPr>
              <w:rFonts w:asciiTheme="minorHAnsi" w:hAnsiTheme="minorHAnsi"/>
              <w:noProof/>
              <w:kern w:val="2"/>
              <w:sz w:val="24"/>
              <w:szCs w:val="24"/>
              <w:lang w:val="en-CA" w:eastAsia="en-CA"/>
              <w14:ligatures w14:val="standardContextual"/>
            </w:rPr>
          </w:pPr>
          <w:hyperlink w:anchor="_Toc229488869" w:history="1">
            <w:r w:rsidRPr="00804423">
              <w:rPr>
                <w:rStyle w:val="Hyperlink"/>
                <w:noProof/>
              </w:rPr>
              <w:t>10.7</w:t>
            </w:r>
            <w:r>
              <w:rPr>
                <w:rFonts w:asciiTheme="minorHAnsi" w:hAnsiTheme="minorHAnsi"/>
                <w:noProof/>
                <w:kern w:val="2"/>
                <w:sz w:val="24"/>
                <w:szCs w:val="24"/>
                <w:lang w:val="en-CA" w:eastAsia="en-CA"/>
                <w14:ligatures w14:val="standardContextual"/>
              </w:rPr>
              <w:tab/>
            </w:r>
            <w:r w:rsidRPr="00804423">
              <w:rPr>
                <w:rStyle w:val="Hyperlink"/>
                <w:noProof/>
              </w:rPr>
              <w:t>Example Forms and Records</w:t>
            </w:r>
            <w:r>
              <w:rPr>
                <w:noProof/>
                <w:webHidden/>
              </w:rPr>
              <w:tab/>
            </w:r>
            <w:r>
              <w:rPr>
                <w:noProof/>
                <w:webHidden/>
              </w:rPr>
              <w:fldChar w:fldCharType="begin"/>
            </w:r>
            <w:r>
              <w:rPr>
                <w:noProof/>
                <w:webHidden/>
              </w:rPr>
              <w:instrText xml:space="preserve"> PAGEREF _Toc229488869 \h </w:instrText>
            </w:r>
            <w:r>
              <w:rPr>
                <w:noProof/>
                <w:webHidden/>
              </w:rPr>
            </w:r>
            <w:r>
              <w:rPr>
                <w:noProof/>
                <w:webHidden/>
              </w:rPr>
              <w:fldChar w:fldCharType="separate"/>
            </w:r>
            <w:r>
              <w:rPr>
                <w:noProof/>
                <w:webHidden/>
              </w:rPr>
              <w:t>5</w:t>
            </w:r>
            <w:r>
              <w:rPr>
                <w:noProof/>
                <w:webHidden/>
              </w:rPr>
              <w:fldChar w:fldCharType="end"/>
            </w:r>
          </w:hyperlink>
        </w:p>
        <w:p w14:paraId="454F0AAD" w14:textId="759941EA" w:rsidR="00515538" w:rsidRDefault="00515538">
          <w:r>
            <w:rPr>
              <w:b/>
              <w:bCs/>
              <w:noProof/>
            </w:rPr>
            <w:fldChar w:fldCharType="end"/>
          </w:r>
        </w:p>
      </w:sdtContent>
    </w:sdt>
    <w:p w14:paraId="4ACE3BA0" w14:textId="77777777" w:rsidR="000131F4" w:rsidRDefault="000131F4" w:rsidP="000248EF"/>
    <w:p w14:paraId="64D24895" w14:textId="450D4F8D" w:rsidR="000131F4" w:rsidRPr="004C408E" w:rsidRDefault="00000000" w:rsidP="007E6F78">
      <w:pPr>
        <w:pStyle w:val="Heading1"/>
      </w:pPr>
      <w:bookmarkStart w:id="2" w:name="_Toc229319757"/>
      <w:bookmarkStart w:id="3" w:name="_Toc229319857"/>
      <w:bookmarkStart w:id="4" w:name="_Toc229392129"/>
      <w:bookmarkStart w:id="5" w:name="_Toc229488799"/>
      <w:r w:rsidRPr="004C408E">
        <w:t>INTRODUCTION</w:t>
      </w:r>
      <w:bookmarkEnd w:id="2"/>
      <w:bookmarkEnd w:id="3"/>
      <w:bookmarkEnd w:id="4"/>
      <w:r w:rsidR="007E6F78">
        <w:t xml:space="preserve"> (organization)</w:t>
      </w:r>
      <w:bookmarkEnd w:id="5"/>
    </w:p>
    <w:p w14:paraId="723765B3" w14:textId="278188FA" w:rsidR="000131F4" w:rsidRPr="007E6F78" w:rsidRDefault="00000000" w:rsidP="007E6F78">
      <w:pPr>
        <w:pStyle w:val="Heading2"/>
      </w:pPr>
      <w:bookmarkStart w:id="6" w:name="_Toc229319758"/>
      <w:bookmarkStart w:id="7" w:name="_Toc229319858"/>
      <w:bookmarkStart w:id="8" w:name="_Toc229392130"/>
      <w:bookmarkStart w:id="9" w:name="_Toc229488800"/>
      <w:r w:rsidRPr="007E6F78">
        <w:t>Company Overview</w:t>
      </w:r>
      <w:bookmarkEnd w:id="6"/>
      <w:bookmarkEnd w:id="7"/>
      <w:bookmarkEnd w:id="8"/>
      <w:bookmarkEnd w:id="9"/>
    </w:p>
    <w:p w14:paraId="5245819B" w14:textId="65EA4A68" w:rsidR="000131F4" w:rsidRPr="004C408E" w:rsidRDefault="00BC64CB" w:rsidP="004C408E">
      <w:r w:rsidRPr="00BC64CB">
        <w:t xml:space="preserve">BioThera Solutions Inc. is a biotechnology company focused on the research, development, and future manufacturing of extracellular vesicle-based therapeutics and </w:t>
      </w:r>
      <w:proofErr w:type="spellStart"/>
      <w:r w:rsidRPr="00BC64CB">
        <w:t>healthspan</w:t>
      </w:r>
      <w:proofErr w:type="spellEnd"/>
      <w:r w:rsidRPr="00BC64CB">
        <w:t xml:space="preserve"> technologies. The organization conducts research activities involving experimental design, biological characterization, process optimization, analytical testing, and scientific data management. </w:t>
      </w:r>
      <w:r w:rsidRPr="00BC64CB">
        <w:br/>
      </w:r>
      <w:r w:rsidRPr="00BC64CB">
        <w:br/>
        <w:t>Current operations are centered on research and development workflows supported through controlled experimental procedures, digital data management systems, and standardized documentation practices. BioThera utilizes platforms such as Benchling to support experimental execution, protocol standardization, data traceability, and future scalability of laboratory operations.</w:t>
      </w:r>
      <w:r w:rsidRPr="00BC64CB">
        <w:br/>
      </w:r>
      <w:r w:rsidRPr="00BC64CB">
        <w:br/>
        <w:t>As the organization continues to expand, BioThera Solutions intends to develop a scalable Quality Management System capable of supporting both current R&amp;D activities and future GMP-aligned manufacturing operations. The company recognizes quality management as a foundational component of scientific reproducibility, operational consistency, regulatory readiness, and long-term product development.</w:t>
      </w:r>
      <w:r w:rsidRPr="00BC64CB">
        <w:br/>
      </w:r>
      <w:r w:rsidRPr="00BC64CB">
        <w:br/>
        <w:t>The BioThera Quality Management System is designed to establish clear operational controls, defined responsibilities, controlled documentation systems, and continuous improvement processes that support both scientific innovation and quality assurance objectives.</w:t>
      </w:r>
    </w:p>
    <w:p w14:paraId="4F8A01A2" w14:textId="766767C4" w:rsidR="000131F4" w:rsidRPr="007E6F78" w:rsidRDefault="00000000" w:rsidP="007E6F78">
      <w:pPr>
        <w:pStyle w:val="Heading2"/>
      </w:pPr>
      <w:bookmarkStart w:id="10" w:name="_Toc229319760"/>
      <w:bookmarkStart w:id="11" w:name="_Toc229319860"/>
      <w:bookmarkStart w:id="12" w:name="_Toc229392131"/>
      <w:bookmarkStart w:id="13" w:name="_Toc229488801"/>
      <w:r w:rsidRPr="007E6F78">
        <w:t>Scope of the QMS</w:t>
      </w:r>
      <w:bookmarkEnd w:id="10"/>
      <w:bookmarkEnd w:id="11"/>
      <w:bookmarkEnd w:id="12"/>
      <w:bookmarkEnd w:id="13"/>
    </w:p>
    <w:p w14:paraId="5DF25AD4" w14:textId="1F6E3A9B" w:rsidR="004C408E" w:rsidRDefault="00BC64CB" w:rsidP="00BC64CB">
      <w:r w:rsidRPr="00BC64CB">
        <w:t>The BioThera Solutions Quality Management System (QMS) applies to all quality-related activities associated with research, development, experimental operations, controlled documentation, data management, training systems, quality oversight, and future manufacturing integration activities performed within the organization.</w:t>
      </w:r>
      <w:r w:rsidRPr="00BC64CB">
        <w:br/>
      </w:r>
      <w:r w:rsidRPr="00BC64CB">
        <w:br/>
        <w:t>The QMS defines the organizational structure, responsibilities, operational controls, and documentation requirements necessary to maintain consistency, traceability, data integrity, and operational quality throughout BioThera Solutions’ activities. The system establishes the framework through which controlled procedures, work instructions, templates, records, and quality oversight mechanisms are managed and maintained.</w:t>
      </w:r>
      <w:r w:rsidRPr="00BC64CB">
        <w:br/>
      </w:r>
      <w:r w:rsidRPr="00BC64CB">
        <w:br/>
        <w:t>This Quality Manual serves as the top-level governance document of the BioThera Solutions QMS. The manual defines the structure of the quality system and references the supporting Standard Operating Procedures (SOPs), work instructions, Benchling templates, quality records, and future electronic Quality Management System (</w:t>
      </w:r>
      <w:proofErr w:type="spellStart"/>
      <w:r w:rsidRPr="00BC64CB">
        <w:t>eQMS</w:t>
      </w:r>
      <w:proofErr w:type="spellEnd"/>
      <w:r w:rsidRPr="00BC64CB">
        <w:t>) integrations required to support operational execution.</w:t>
      </w:r>
      <w:r w:rsidRPr="00BC64CB">
        <w:br/>
      </w:r>
      <w:r w:rsidRPr="00BC64CB">
        <w:br/>
        <w:t>The QMS architecture is intentionally designed to remain software-agnostic while supporting future integration into Benchling for research and development workflows and manufacturing-grade electronic quality systems for GMP operations. The system supports both paper-based and digital workflows during the organization’s current stage of growth.</w:t>
      </w:r>
      <w:r w:rsidRPr="00BC64CB">
        <w:br/>
      </w:r>
      <w:r w:rsidRPr="00BC64CB">
        <w:br/>
        <w:t>The scope of this QMS currently applies to research and development operations and may be expanded in the future to include manufacturing, supplier qualification, clinical support activities, and additional regulated operational processes as the organization evolves.</w:t>
      </w:r>
    </w:p>
    <w:p w14:paraId="0E08F1A9" w14:textId="3269CFC3" w:rsidR="000131F4" w:rsidRPr="007E6F78" w:rsidRDefault="00000000" w:rsidP="007E6F78">
      <w:pPr>
        <w:pStyle w:val="Heading2"/>
      </w:pPr>
      <w:bookmarkStart w:id="14" w:name="_Toc229319762"/>
      <w:bookmarkStart w:id="15" w:name="_Toc229319862"/>
      <w:bookmarkStart w:id="16" w:name="_Toc229392132"/>
      <w:bookmarkStart w:id="17" w:name="_Toc229488802"/>
      <w:r w:rsidRPr="007E6F78">
        <w:t>Purpose of the Quality Manual</w:t>
      </w:r>
      <w:bookmarkEnd w:id="14"/>
      <w:bookmarkEnd w:id="15"/>
      <w:bookmarkEnd w:id="16"/>
      <w:bookmarkEnd w:id="17"/>
    </w:p>
    <w:p w14:paraId="082B8E08" w14:textId="1468C745" w:rsidR="000131F4" w:rsidRDefault="00BC64CB" w:rsidP="000248EF">
      <w:bookmarkStart w:id="18" w:name="_Toc229319763"/>
      <w:bookmarkStart w:id="19" w:name="_Toc229319863"/>
      <w:r w:rsidRPr="00BC64CB">
        <w:t>This Quality Manual defines the foundational structure of the BioThera Solutions Quality Management System. The purpose of this document is to establish the policies, responsibilities, operational controls, and documentation architecture required to ensure consistent and controlled quality-related activities throughout the organization.</w:t>
      </w:r>
      <w:r w:rsidRPr="00BC64CB">
        <w:br/>
      </w:r>
      <w:r w:rsidRPr="00BC64CB">
        <w:br/>
        <w:t>The manual defines how quality processes are governed, documented, implemented, reviewed, and continuously improved across BioThera Solutions’ operations. It also establishes the relationship between the Quality Manual, supporting SOPs, work instructions, controlled forms, Benchling templates, experimental records, and quality oversight systems.</w:t>
      </w:r>
      <w:r w:rsidRPr="00BC64CB">
        <w:br/>
      </w:r>
      <w:r w:rsidRPr="00BC64CB">
        <w:br/>
        <w:t>The Quality Manual is intended to provide personnel, management, collaborators, customers, and future regulatory stakeholders with a clear understanding of the organization’s quality framework and operational governance structure. The document also supports future scalability toward GMP manufacturing readiness, electronic quality system integration, and regulatory compliance initiatives.</w:t>
      </w:r>
      <w:r w:rsidRPr="00BC64CB">
        <w:br/>
      </w:r>
      <w:r w:rsidRPr="00BC64CB">
        <w:br/>
        <w:t xml:space="preserve">This manual has been structured using principles derived from ISO 9001 quality management concepts and the World Health Organization Quality System Essentials framework </w:t>
      </w:r>
      <w:proofErr w:type="gramStart"/>
      <w:r w:rsidRPr="00BC64CB">
        <w:t>in order to</w:t>
      </w:r>
      <w:proofErr w:type="gramEnd"/>
      <w:r w:rsidRPr="00BC64CB">
        <w:t xml:space="preserve"> support a scalable and continuously improving quality environment</w:t>
      </w:r>
      <w:r>
        <w:t>.</w:t>
      </w:r>
      <w:bookmarkEnd w:id="18"/>
      <w:bookmarkEnd w:id="19"/>
    </w:p>
    <w:p w14:paraId="09F46DC6" w14:textId="514320D2" w:rsidR="000131F4" w:rsidRDefault="00000000" w:rsidP="000248EF">
      <w:pPr>
        <w:pStyle w:val="Heading1"/>
      </w:pPr>
      <w:bookmarkStart w:id="20" w:name="_Toc229319764"/>
      <w:bookmarkStart w:id="21" w:name="_Toc229319864"/>
      <w:bookmarkStart w:id="22" w:name="_Toc229392133"/>
      <w:bookmarkStart w:id="23" w:name="_Toc229488803"/>
      <w:r>
        <w:t>RELATED DOCUMENTS</w:t>
      </w:r>
      <w:bookmarkEnd w:id="20"/>
      <w:bookmarkEnd w:id="21"/>
      <w:bookmarkEnd w:id="22"/>
      <w:r w:rsidR="007E6F78">
        <w:t xml:space="preserve"> / ACRONYMS</w:t>
      </w:r>
      <w:r w:rsidR="003A4211">
        <w:t xml:space="preserve"> / DEFINITIONS (documents and records, info management)</w:t>
      </w:r>
      <w:bookmarkEnd w:id="23"/>
    </w:p>
    <w:p w14:paraId="0124067F" w14:textId="596FB9C0" w:rsidR="000131F4" w:rsidRDefault="00000000" w:rsidP="000248EF">
      <w:pPr>
        <w:pStyle w:val="Heading2"/>
      </w:pPr>
      <w:bookmarkStart w:id="24" w:name="_Toc229319765"/>
      <w:bookmarkStart w:id="25" w:name="_Toc229319865"/>
      <w:bookmarkStart w:id="26" w:name="_Toc229392134"/>
      <w:bookmarkStart w:id="27" w:name="_Toc229488804"/>
      <w:r>
        <w:t>Applicable Standards</w:t>
      </w:r>
      <w:bookmarkEnd w:id="24"/>
      <w:bookmarkEnd w:id="25"/>
      <w:bookmarkEnd w:id="26"/>
      <w:bookmarkEnd w:id="27"/>
    </w:p>
    <w:p w14:paraId="0B1A1CCF" w14:textId="00E67113" w:rsidR="000C0017" w:rsidRDefault="00BC64CB" w:rsidP="000248EF">
      <w:r w:rsidRPr="00BC64CB">
        <w:t>The BioThera Solutions Quality Management System has been developed using principles derived from internationally recognized quality management frameworks and guidance documents.</w:t>
      </w:r>
      <w:r w:rsidRPr="00BC64CB">
        <w:br/>
      </w:r>
      <w:r w:rsidRPr="00BC64CB">
        <w:br/>
        <w:t>Applicable standards and guidance may include:</w:t>
      </w:r>
      <w:r w:rsidRPr="00BC64CB">
        <w:br/>
      </w:r>
      <w:r w:rsidRPr="00BC64CB">
        <w:br/>
        <w:t>- WHO Quality System Essentials (QSE)</w:t>
      </w:r>
      <w:r w:rsidRPr="00BC64CB">
        <w:br/>
        <w:t>- ISO 9001 Quality Management Principles</w:t>
      </w:r>
      <w:r w:rsidRPr="00BC64CB">
        <w:br/>
        <w:t>- Good Manufacturing Practice (GMP) concepts</w:t>
      </w:r>
      <w:r w:rsidRPr="00BC64CB">
        <w:br/>
        <w:t>- ALCOA+ data integrity principles</w:t>
      </w:r>
      <w:r w:rsidRPr="00BC64CB">
        <w:br/>
        <w:t>- Benchling documentation standards</w:t>
      </w:r>
    </w:p>
    <w:p w14:paraId="37203332" w14:textId="77777777" w:rsidR="00BC64CB" w:rsidRDefault="00BC64CB" w:rsidP="000248EF"/>
    <w:p w14:paraId="1EEA939A" w14:textId="7D6C26B6" w:rsidR="00BC64CB" w:rsidRDefault="00BC64CB" w:rsidP="00BC64CB">
      <w:pPr>
        <w:pStyle w:val="Heading2"/>
      </w:pPr>
      <w:bookmarkStart w:id="28" w:name="_Toc229488805"/>
      <w:r>
        <w:t>Related Documents</w:t>
      </w:r>
      <w:bookmarkEnd w:id="28"/>
    </w:p>
    <w:p w14:paraId="390D0861" w14:textId="5B8CFA46" w:rsidR="00637B43" w:rsidRPr="00637B43" w:rsidRDefault="00637B43" w:rsidP="00637B43">
      <w:r w:rsidRPr="00637B43">
        <w:t>The following controlled documents support the implementation and maintenance of the Quality Management System:</w:t>
      </w:r>
      <w:r w:rsidRPr="00637B43">
        <w:br/>
      </w:r>
      <w:r w:rsidRPr="00637B43">
        <w:br/>
        <w:t>- Standard Operating Procedures (SOPs)</w:t>
      </w:r>
      <w:r w:rsidRPr="00637B43">
        <w:br/>
        <w:t>- Work Instructions</w:t>
      </w:r>
      <w:r w:rsidRPr="00637B43">
        <w:br/>
        <w:t>- Benchling Templates</w:t>
      </w:r>
      <w:r w:rsidRPr="00637B43">
        <w:br/>
        <w:t>- Training Records</w:t>
      </w:r>
      <w:r w:rsidRPr="00637B43">
        <w:br/>
        <w:t>- Experimental Records</w:t>
      </w:r>
      <w:r w:rsidRPr="00637B43">
        <w:br/>
        <w:t>- CAPA Records</w:t>
      </w:r>
      <w:r w:rsidRPr="00637B43">
        <w:br/>
        <w:t>- Internal Audit Records</w:t>
      </w:r>
      <w:r w:rsidRPr="00637B43">
        <w:br/>
        <w:t>- Equipment Logs</w:t>
      </w:r>
    </w:p>
    <w:p w14:paraId="5FD89671" w14:textId="391610F3" w:rsidR="00BC64CB" w:rsidRDefault="00BC64CB" w:rsidP="00BC64CB">
      <w:pPr>
        <w:pStyle w:val="Heading2"/>
      </w:pPr>
      <w:bookmarkStart w:id="29" w:name="_Toc229488806"/>
      <w:r>
        <w:t>Acronyms</w:t>
      </w:r>
      <w:bookmarkEnd w:id="29"/>
    </w:p>
    <w:p w14:paraId="68BFA885" w14:textId="16370E24" w:rsidR="00637B43" w:rsidRPr="00637B43" w:rsidRDefault="00637B43" w:rsidP="00637B43">
      <w:r w:rsidRPr="00637B43">
        <w:t xml:space="preserve">QMS – Quality Management System </w:t>
      </w:r>
      <w:r w:rsidRPr="00637B43">
        <w:br/>
        <w:t xml:space="preserve">QA – Quality Assurance </w:t>
      </w:r>
      <w:r w:rsidRPr="00637B43">
        <w:br/>
        <w:t xml:space="preserve">QC – Quality Control </w:t>
      </w:r>
      <w:r w:rsidRPr="00637B43">
        <w:br/>
        <w:t xml:space="preserve">SOP – Standard Operating Procedure </w:t>
      </w:r>
      <w:r w:rsidRPr="00637B43">
        <w:br/>
        <w:t xml:space="preserve">GMP – Good Manufacturing Practice </w:t>
      </w:r>
      <w:r w:rsidRPr="00637B43">
        <w:br/>
        <w:t xml:space="preserve">CAPA – Corrective and Preventive Action </w:t>
      </w:r>
      <w:r w:rsidRPr="00637B43">
        <w:br/>
      </w:r>
      <w:proofErr w:type="spellStart"/>
      <w:r w:rsidRPr="00637B43">
        <w:t>eQMS</w:t>
      </w:r>
      <w:proofErr w:type="spellEnd"/>
      <w:r w:rsidRPr="00637B43">
        <w:t xml:space="preserve"> – Electronic Quality Management System </w:t>
      </w:r>
      <w:r w:rsidRPr="00637B43">
        <w:br/>
        <w:t>SDS – Safety Data Sheet</w:t>
      </w:r>
    </w:p>
    <w:p w14:paraId="17FEB2BE" w14:textId="0F856CF6" w:rsidR="00BC64CB" w:rsidRDefault="00BC64CB" w:rsidP="00BC64CB">
      <w:pPr>
        <w:pStyle w:val="Heading2"/>
      </w:pPr>
      <w:bookmarkStart w:id="30" w:name="_Toc229488807"/>
      <w:r>
        <w:t>Definitions</w:t>
      </w:r>
      <w:bookmarkEnd w:id="30"/>
    </w:p>
    <w:p w14:paraId="1C013BB4" w14:textId="70C6DBB7" w:rsidR="00637B43" w:rsidRPr="00637B43" w:rsidRDefault="00637B43" w:rsidP="00637B43">
      <w:r w:rsidRPr="00637B43">
        <w:t xml:space="preserve">Quality Management System (QMS): </w:t>
      </w:r>
      <w:r w:rsidRPr="00637B43">
        <w:br/>
        <w:t>The organizational framework used to manage quality policies, procedures, responsibilities, and operational controls.</w:t>
      </w:r>
      <w:r w:rsidRPr="00637B43">
        <w:br/>
      </w:r>
      <w:r w:rsidRPr="00637B43">
        <w:br/>
        <w:t xml:space="preserve">Quality Assurance (QA): </w:t>
      </w:r>
      <w:r w:rsidRPr="00637B43">
        <w:br/>
        <w:t>System-level activities used to ensure processes are controlled and quality requirements are consistently met.</w:t>
      </w:r>
      <w:r w:rsidRPr="00637B43">
        <w:br/>
      </w:r>
      <w:r w:rsidRPr="00637B43">
        <w:br/>
        <w:t xml:space="preserve">Quality Control (QC): </w:t>
      </w:r>
      <w:r w:rsidRPr="00637B43">
        <w:br/>
        <w:t>Operational activities used to verify that materials, data, or outputs meet defined acceptance criteria.</w:t>
      </w:r>
      <w:r w:rsidRPr="00637B43">
        <w:br/>
      </w:r>
      <w:r w:rsidRPr="00637B43">
        <w:br/>
        <w:t xml:space="preserve">Controlled Document: </w:t>
      </w:r>
      <w:r w:rsidRPr="00637B43">
        <w:br/>
        <w:t>A document that is reviewed, approved, version-controlled, and maintained within the QMS.</w:t>
      </w:r>
      <w:r w:rsidRPr="00637B43">
        <w:br/>
      </w:r>
      <w:r w:rsidRPr="00637B43">
        <w:br/>
        <w:t xml:space="preserve">Traceability: </w:t>
      </w:r>
      <w:r w:rsidRPr="00637B43">
        <w:br/>
        <w:t>The ability to track the history, location, use, and revision status of materials, records, or activities.</w:t>
      </w:r>
    </w:p>
    <w:p w14:paraId="27F3B8F8" w14:textId="7D78704C" w:rsidR="000131F4" w:rsidRDefault="00000000" w:rsidP="000248EF">
      <w:pPr>
        <w:pStyle w:val="Heading1"/>
      </w:pPr>
      <w:bookmarkStart w:id="31" w:name="_Toc229319770"/>
      <w:bookmarkStart w:id="32" w:name="_Toc229319870"/>
      <w:bookmarkStart w:id="33" w:name="_Toc229392137"/>
      <w:bookmarkStart w:id="34" w:name="_Toc229488808"/>
      <w:r>
        <w:t>QUALITY MANAGEMENT SYSTEM</w:t>
      </w:r>
      <w:bookmarkEnd w:id="31"/>
      <w:bookmarkEnd w:id="32"/>
      <w:bookmarkEnd w:id="33"/>
      <w:r w:rsidR="003A4211">
        <w:t xml:space="preserve"> (docs and records, info management, process control</w:t>
      </w:r>
      <w:bookmarkEnd w:id="34"/>
    </w:p>
    <w:p w14:paraId="4C0BD676" w14:textId="77DF6FAC" w:rsidR="000131F4" w:rsidRPr="00E5443C" w:rsidRDefault="00000000" w:rsidP="00E5443C">
      <w:pPr>
        <w:pStyle w:val="Heading2"/>
      </w:pPr>
      <w:bookmarkStart w:id="35" w:name="_Toc229319771"/>
      <w:bookmarkStart w:id="36" w:name="_Toc229319871"/>
      <w:bookmarkStart w:id="37" w:name="_Toc229392138"/>
      <w:bookmarkStart w:id="38" w:name="_Toc229488809"/>
      <w:r w:rsidRPr="00E5443C">
        <w:t>General Requirements</w:t>
      </w:r>
      <w:bookmarkEnd w:id="35"/>
      <w:bookmarkEnd w:id="36"/>
      <w:bookmarkEnd w:id="37"/>
      <w:bookmarkEnd w:id="38"/>
    </w:p>
    <w:p w14:paraId="7D2F5AEF" w14:textId="695B2BDD" w:rsidR="000131F4" w:rsidRDefault="000C3C89" w:rsidP="000248EF">
      <w:bookmarkStart w:id="39" w:name="_Toc229319772"/>
      <w:bookmarkStart w:id="40" w:name="_Toc229319872"/>
      <w:r w:rsidRPr="000C3C89">
        <w:t>The BioThera Solutions Quality Management System (QMS) defines the policies, procedures, responsibilities, and operational controls required to support consistent and traceable research and development operations.</w:t>
      </w:r>
      <w:r w:rsidRPr="000C3C89">
        <w:br/>
      </w:r>
      <w:r w:rsidRPr="000C3C89">
        <w:lastRenderedPageBreak/>
        <w:br/>
        <w:t>The QMS is structured around controlled documentation, standardized workflows, quality oversight activities, and continuous improvement processes. The system is designed to support current R&amp;D operations while remaining scalable for future GMP manufacturing integration</w:t>
      </w:r>
      <w:r>
        <w:t>.</w:t>
      </w:r>
      <w:bookmarkEnd w:id="39"/>
      <w:bookmarkEnd w:id="40"/>
    </w:p>
    <w:p w14:paraId="1CC07C83" w14:textId="51CC09A7" w:rsidR="000131F4" w:rsidRPr="00E5443C" w:rsidRDefault="00000000" w:rsidP="00E5443C">
      <w:pPr>
        <w:pStyle w:val="Heading2"/>
      </w:pPr>
      <w:bookmarkStart w:id="41" w:name="_Toc229319773"/>
      <w:bookmarkStart w:id="42" w:name="_Toc229319873"/>
      <w:bookmarkStart w:id="43" w:name="_Toc229392139"/>
      <w:bookmarkStart w:id="44" w:name="_Toc229488810"/>
      <w:r w:rsidRPr="00E5443C">
        <w:t>Documentation Structure</w:t>
      </w:r>
      <w:bookmarkEnd w:id="41"/>
      <w:bookmarkEnd w:id="42"/>
      <w:bookmarkEnd w:id="43"/>
      <w:bookmarkEnd w:id="44"/>
    </w:p>
    <w:p w14:paraId="1F756078" w14:textId="04CF3525" w:rsidR="000131F4" w:rsidRDefault="000C3C89" w:rsidP="000248EF">
      <w:r w:rsidRPr="000C3C89">
        <w:t>BioThera Solutions maintains a hierarchical documentation structure to ensure that quality-related information is organized, controlled, and traceable throughout the organization.</w:t>
      </w:r>
      <w:r w:rsidRPr="000C3C89">
        <w:br/>
      </w:r>
      <w:r w:rsidRPr="000C3C89">
        <w:br/>
        <w:t xml:space="preserve">Level 1 – Quality Manual </w:t>
      </w:r>
      <w:r w:rsidRPr="000C3C89">
        <w:br/>
        <w:t xml:space="preserve">Level 2 – SOPs and Procedures </w:t>
      </w:r>
      <w:r w:rsidRPr="000C3C89">
        <w:br/>
        <w:t xml:space="preserve">Level 3 – Work Instructions and Benchling Templates </w:t>
      </w:r>
      <w:r w:rsidRPr="000C3C89">
        <w:br/>
        <w:t>Level 4 – Experimental Records and Quality Records</w:t>
      </w:r>
    </w:p>
    <w:p w14:paraId="75029BE1" w14:textId="174EEC23" w:rsidR="000131F4" w:rsidRPr="003A4211" w:rsidRDefault="00000000" w:rsidP="003A4211">
      <w:pPr>
        <w:pStyle w:val="Heading3"/>
      </w:pPr>
      <w:bookmarkStart w:id="45" w:name="_Toc229319776"/>
      <w:bookmarkStart w:id="46" w:name="_Toc229319876"/>
      <w:bookmarkStart w:id="47" w:name="_Toc229392140"/>
      <w:bookmarkStart w:id="48" w:name="_Toc229488811"/>
      <w:r w:rsidRPr="003A4211">
        <w:t>Quality Manual</w:t>
      </w:r>
      <w:bookmarkEnd w:id="45"/>
      <w:bookmarkEnd w:id="46"/>
      <w:bookmarkEnd w:id="47"/>
      <w:bookmarkEnd w:id="48"/>
    </w:p>
    <w:p w14:paraId="0023011A" w14:textId="48860909" w:rsidR="000131F4" w:rsidRDefault="000C3C89" w:rsidP="000248EF">
      <w:bookmarkStart w:id="49" w:name="_Toc229319777"/>
      <w:bookmarkStart w:id="50" w:name="_Toc229319877"/>
      <w:r w:rsidRPr="000C3C89">
        <w:t>This Quality Manual serves as the top-level governance document of the BioThera Solutions Quality Management System. The manual defines the structure of the quality system, organizational responsibilities, and the relationship between supporting quality documents</w:t>
      </w:r>
      <w:r>
        <w:t>.</w:t>
      </w:r>
      <w:bookmarkEnd w:id="49"/>
      <w:bookmarkEnd w:id="50"/>
    </w:p>
    <w:p w14:paraId="3BB2690F" w14:textId="2689C9FA" w:rsidR="006D3EC7" w:rsidRDefault="00000000" w:rsidP="006D3EC7">
      <w:pPr>
        <w:pStyle w:val="Heading3"/>
      </w:pPr>
      <w:bookmarkStart w:id="51" w:name="_Toc229319778"/>
      <w:bookmarkStart w:id="52" w:name="_Toc229319878"/>
      <w:bookmarkStart w:id="53" w:name="_Toc229392141"/>
      <w:bookmarkStart w:id="54" w:name="_Toc229488812"/>
      <w:r w:rsidRPr="003A4211">
        <w:t>SOPs and Procedures</w:t>
      </w:r>
      <w:bookmarkEnd w:id="51"/>
      <w:bookmarkEnd w:id="52"/>
      <w:bookmarkEnd w:id="53"/>
      <w:bookmarkEnd w:id="54"/>
    </w:p>
    <w:p w14:paraId="46753BF7" w14:textId="77777777" w:rsidR="006D3EC7" w:rsidRDefault="006D3EC7" w:rsidP="006D3EC7">
      <w:r>
        <w:t>Standard Operating Procedures (SOPs) define the controlled processes used throughout the organization. SOPs describe workflows, responsibilities, approvals, operational controls, and review requirements associated with quality-related activities.</w:t>
      </w:r>
    </w:p>
    <w:p w14:paraId="1A8A5291" w14:textId="77777777" w:rsidR="006D3EC7" w:rsidRDefault="006D3EC7" w:rsidP="006D3EC7"/>
    <w:p w14:paraId="16D28980" w14:textId="478E445D" w:rsidR="000131F4" w:rsidRDefault="006D3EC7" w:rsidP="006D3EC7">
      <w:r>
        <w:t>SOPs may include research workflows, extracellular vesicle isolation procedures, formulation activities, equipment operation, inventory management, quality control activities, training requirements, and future manufacturing-related processes.</w:t>
      </w:r>
    </w:p>
    <w:p w14:paraId="25F1AEC5" w14:textId="4130EE88" w:rsidR="000131F4" w:rsidRPr="003A4211" w:rsidRDefault="00000000" w:rsidP="003A4211">
      <w:pPr>
        <w:pStyle w:val="Heading3"/>
      </w:pPr>
      <w:bookmarkStart w:id="55" w:name="_Toc229319780"/>
      <w:bookmarkStart w:id="56" w:name="_Toc229319880"/>
      <w:bookmarkStart w:id="57" w:name="_Toc229392142"/>
      <w:bookmarkStart w:id="58" w:name="_Toc229488813"/>
      <w:r w:rsidRPr="003A4211">
        <w:t>Work Instructions and Benchling Templates</w:t>
      </w:r>
      <w:bookmarkEnd w:id="55"/>
      <w:bookmarkEnd w:id="56"/>
      <w:bookmarkEnd w:id="57"/>
      <w:bookmarkEnd w:id="58"/>
    </w:p>
    <w:p w14:paraId="43CA890B" w14:textId="2DB12C32" w:rsidR="000131F4" w:rsidRDefault="000C3C89" w:rsidP="000248EF">
      <w:bookmarkStart w:id="59" w:name="_Toc229319781"/>
      <w:bookmarkStart w:id="60" w:name="_Toc229319881"/>
      <w:r>
        <w:t>placeholder.</w:t>
      </w:r>
      <w:bookmarkEnd w:id="59"/>
      <w:bookmarkEnd w:id="60"/>
    </w:p>
    <w:p w14:paraId="27903178" w14:textId="6B14213C" w:rsidR="006D3EC7" w:rsidRPr="006D3EC7" w:rsidRDefault="00000000" w:rsidP="006D3EC7">
      <w:pPr>
        <w:pStyle w:val="Heading3"/>
      </w:pPr>
      <w:bookmarkStart w:id="61" w:name="_Toc229319782"/>
      <w:bookmarkStart w:id="62" w:name="_Toc229319882"/>
      <w:bookmarkStart w:id="63" w:name="_Toc229392143"/>
      <w:bookmarkStart w:id="64" w:name="_Toc229488814"/>
      <w:r w:rsidRPr="003A4211">
        <w:t>Control of Documents</w:t>
      </w:r>
      <w:bookmarkEnd w:id="61"/>
      <w:bookmarkEnd w:id="62"/>
      <w:bookmarkEnd w:id="63"/>
      <w:bookmarkEnd w:id="64"/>
    </w:p>
    <w:p w14:paraId="0817B8B3" w14:textId="77777777" w:rsidR="006D3EC7" w:rsidRPr="006D3EC7" w:rsidRDefault="006D3EC7" w:rsidP="006D3EC7">
      <w:r w:rsidRPr="006D3EC7">
        <w:t>Controlled documents are reviewed, approved, distributed, revised, and archived using defined document control practices. Document versioning, approval status, revision history, and controlled access are maintained to ensure personnel are using current and approved documentation.</w:t>
      </w:r>
    </w:p>
    <w:p w14:paraId="11156A7F" w14:textId="77777777" w:rsidR="006D3EC7" w:rsidRPr="006D3EC7" w:rsidRDefault="006D3EC7" w:rsidP="006D3EC7"/>
    <w:p w14:paraId="0D676393" w14:textId="7DA337D7" w:rsidR="000131F4" w:rsidRDefault="006D3EC7" w:rsidP="006D3EC7">
      <w:r w:rsidRPr="006D3EC7">
        <w:t>Documents are periodically reviewed to maintain accuracy, operational relevance, and alignment with quality requirements.</w:t>
      </w:r>
    </w:p>
    <w:p w14:paraId="3F8FF330" w14:textId="281FD5EC" w:rsidR="006D3EC7" w:rsidRPr="006D3EC7" w:rsidRDefault="00000000" w:rsidP="006D3EC7">
      <w:pPr>
        <w:pStyle w:val="Heading3"/>
      </w:pPr>
      <w:bookmarkStart w:id="65" w:name="_Toc229319784"/>
      <w:bookmarkStart w:id="66" w:name="_Toc229319884"/>
      <w:bookmarkStart w:id="67" w:name="_Toc229392144"/>
      <w:bookmarkStart w:id="68" w:name="_Toc229488815"/>
      <w:r w:rsidRPr="003A4211">
        <w:t>Control of Records</w:t>
      </w:r>
      <w:bookmarkEnd w:id="65"/>
      <w:bookmarkEnd w:id="66"/>
      <w:bookmarkEnd w:id="67"/>
      <w:bookmarkEnd w:id="68"/>
    </w:p>
    <w:p w14:paraId="10714A30" w14:textId="77777777" w:rsidR="006D3EC7" w:rsidRPr="006D3EC7" w:rsidRDefault="006D3EC7" w:rsidP="006D3EC7">
      <w:r w:rsidRPr="006D3EC7">
        <w:t>Quality records and experimental records are maintained to provide evidence of operational activities, training completion, protocol execution, quality review activities, and system oversight.</w:t>
      </w:r>
    </w:p>
    <w:p w14:paraId="6537CD6E" w14:textId="77777777" w:rsidR="006D3EC7" w:rsidRPr="006D3EC7" w:rsidRDefault="006D3EC7" w:rsidP="006D3EC7"/>
    <w:p w14:paraId="562A50B8" w14:textId="28D0E56E" w:rsidR="000131F4" w:rsidRDefault="006D3EC7" w:rsidP="006D3EC7">
      <w:r w:rsidRPr="006D3EC7">
        <w:t>Records may include experimental records, training records, inventory logs, audit records, deviation reports, batch-related documentation, and quality review records. Records are maintained in a manner that supports traceability, accountability, and future regulatory readiness.</w:t>
      </w:r>
    </w:p>
    <w:p w14:paraId="306786B9" w14:textId="1B9B225D" w:rsidR="000131F4" w:rsidRPr="00E5443C" w:rsidRDefault="00000000" w:rsidP="00E5443C">
      <w:pPr>
        <w:pStyle w:val="Heading2"/>
      </w:pPr>
      <w:bookmarkStart w:id="69" w:name="_Toc229319786"/>
      <w:bookmarkStart w:id="70" w:name="_Toc229319886"/>
      <w:bookmarkStart w:id="71" w:name="_Toc229392145"/>
      <w:bookmarkStart w:id="72" w:name="_Toc229488816"/>
      <w:proofErr w:type="spellStart"/>
      <w:r w:rsidRPr="00E5443C">
        <w:t>Benchling</w:t>
      </w:r>
      <w:proofErr w:type="spellEnd"/>
      <w:r w:rsidRPr="00E5443C">
        <w:t xml:space="preserve"> System Architecture</w:t>
      </w:r>
      <w:bookmarkEnd w:id="69"/>
      <w:bookmarkEnd w:id="70"/>
      <w:bookmarkEnd w:id="71"/>
      <w:bookmarkEnd w:id="72"/>
    </w:p>
    <w:p w14:paraId="0EA845EB" w14:textId="16FCA119" w:rsidR="000131F4" w:rsidRDefault="00000000" w:rsidP="000248EF">
      <w:bookmarkStart w:id="73" w:name="_Toc229319787"/>
      <w:bookmarkStart w:id="74" w:name="_Toc229319887"/>
      <w:r>
        <w:lastRenderedPageBreak/>
        <w:t>Describe</w:t>
      </w:r>
      <w:r w:rsidR="000C3C89">
        <w:t>s</w:t>
      </w:r>
      <w:r>
        <w:t xml:space="preserve"> how Benchling folders, projects, experiment structures </w:t>
      </w:r>
      <w:proofErr w:type="spellStart"/>
      <w:r w:rsidR="000C3C89">
        <w:t>etc</w:t>
      </w:r>
      <w:proofErr w:type="spellEnd"/>
      <w:r w:rsidR="000C3C89">
        <w:t xml:space="preserve"> </w:t>
      </w:r>
      <w:r>
        <w:t>are organized.</w:t>
      </w:r>
      <w:r>
        <w:br/>
      </w:r>
      <w:r>
        <w:br/>
      </w:r>
      <w:r w:rsidR="000C3C89">
        <w:t xml:space="preserve">an example could be: </w:t>
      </w:r>
      <w:r>
        <w:br/>
        <w:t>Projects</w:t>
      </w:r>
      <w:r>
        <w:br/>
        <w:t>Protocols</w:t>
      </w:r>
      <w:r>
        <w:br/>
        <w:t>Experiments</w:t>
      </w:r>
      <w:r>
        <w:br/>
      </w:r>
      <w:r w:rsidR="000C3C89">
        <w:t>T</w:t>
      </w:r>
      <w:r>
        <w:t>emplates</w:t>
      </w:r>
      <w:r>
        <w:br/>
        <w:t>Inventory</w:t>
      </w:r>
      <w:r>
        <w:br/>
        <w:t>Training</w:t>
      </w:r>
      <w:bookmarkEnd w:id="73"/>
      <w:bookmarkEnd w:id="74"/>
    </w:p>
    <w:p w14:paraId="688F129F" w14:textId="32194969" w:rsidR="000131F4" w:rsidRPr="00E5443C" w:rsidRDefault="00000000" w:rsidP="00E5443C">
      <w:pPr>
        <w:pStyle w:val="Heading2"/>
      </w:pPr>
      <w:bookmarkStart w:id="75" w:name="_Toc229319788"/>
      <w:bookmarkStart w:id="76" w:name="_Toc229319888"/>
      <w:bookmarkStart w:id="77" w:name="_Toc229392146"/>
      <w:bookmarkStart w:id="78" w:name="_Toc229488817"/>
      <w:r w:rsidRPr="00E5443C">
        <w:t>Data Integrity and Traceability</w:t>
      </w:r>
      <w:bookmarkEnd w:id="75"/>
      <w:bookmarkEnd w:id="76"/>
      <w:bookmarkEnd w:id="77"/>
      <w:bookmarkEnd w:id="78"/>
    </w:p>
    <w:p w14:paraId="53CA5E30" w14:textId="74BCF5A0" w:rsidR="000131F4" w:rsidRDefault="00000000" w:rsidP="000248EF">
      <w:bookmarkStart w:id="79" w:name="_Toc229319789"/>
      <w:bookmarkStart w:id="80" w:name="_Toc229319889"/>
      <w:r>
        <w:t>Describe</w:t>
      </w:r>
      <w:r w:rsidR="000C3C89">
        <w:t>s</w:t>
      </w:r>
      <w:r>
        <w:t xml:space="preserve"> requirements for traceability including sample IDs, reagent tracking, timestamps, user attribution, and audit trails.</w:t>
      </w:r>
      <w:bookmarkEnd w:id="79"/>
      <w:bookmarkEnd w:id="80"/>
    </w:p>
    <w:p w14:paraId="158C3E04" w14:textId="64312CCE" w:rsidR="000131F4" w:rsidRDefault="00000000" w:rsidP="000248EF">
      <w:pPr>
        <w:pStyle w:val="Heading1"/>
      </w:pPr>
      <w:bookmarkStart w:id="81" w:name="_Toc229319790"/>
      <w:bookmarkStart w:id="82" w:name="_Toc229319890"/>
      <w:bookmarkStart w:id="83" w:name="_Toc229392147"/>
      <w:bookmarkStart w:id="84" w:name="_Toc229488818"/>
      <w:r>
        <w:t>MANAGEMENT RESPONSIBILITY</w:t>
      </w:r>
      <w:bookmarkEnd w:id="81"/>
      <w:bookmarkEnd w:id="82"/>
      <w:bookmarkEnd w:id="83"/>
      <w:r w:rsidR="003A4211">
        <w:t xml:space="preserve"> (organization, process improvement)</w:t>
      </w:r>
      <w:bookmarkEnd w:id="84"/>
    </w:p>
    <w:p w14:paraId="4033EC7B" w14:textId="51B4EE5C" w:rsidR="000131F4" w:rsidRPr="00E5443C" w:rsidRDefault="00000000" w:rsidP="00E5443C">
      <w:pPr>
        <w:pStyle w:val="Heading2"/>
      </w:pPr>
      <w:bookmarkStart w:id="85" w:name="_Toc229319791"/>
      <w:bookmarkStart w:id="86" w:name="_Toc229319891"/>
      <w:bookmarkStart w:id="87" w:name="_Toc229392148"/>
      <w:bookmarkStart w:id="88" w:name="_Toc229488819"/>
      <w:r w:rsidRPr="00E5443C">
        <w:t>Management Commitment</w:t>
      </w:r>
      <w:bookmarkEnd w:id="85"/>
      <w:bookmarkEnd w:id="86"/>
      <w:bookmarkEnd w:id="87"/>
      <w:bookmarkEnd w:id="88"/>
    </w:p>
    <w:p w14:paraId="2303FA09" w14:textId="77777777" w:rsidR="000131F4" w:rsidRDefault="00000000" w:rsidP="000248EF">
      <w:bookmarkStart w:id="89" w:name="_Toc229319792"/>
      <w:bookmarkStart w:id="90" w:name="_Toc229319892"/>
      <w:r w:rsidRPr="00734784">
        <w:t>Describe management’s commitment to maintaining and improving the QMS.</w:t>
      </w:r>
      <w:bookmarkEnd w:id="89"/>
      <w:bookmarkEnd w:id="90"/>
    </w:p>
    <w:p w14:paraId="6A9BEC74" w14:textId="2529203B" w:rsidR="000131F4" w:rsidRPr="00E5443C" w:rsidRDefault="00000000" w:rsidP="00E5443C">
      <w:pPr>
        <w:pStyle w:val="Heading2"/>
      </w:pPr>
      <w:bookmarkStart w:id="91" w:name="_Toc229319793"/>
      <w:bookmarkStart w:id="92" w:name="_Toc229319893"/>
      <w:bookmarkStart w:id="93" w:name="_Toc229392149"/>
      <w:bookmarkStart w:id="94" w:name="_Toc229488820"/>
      <w:r w:rsidRPr="00E5443C">
        <w:t>Quality Policy</w:t>
      </w:r>
      <w:bookmarkEnd w:id="91"/>
      <w:bookmarkEnd w:id="92"/>
      <w:bookmarkEnd w:id="93"/>
      <w:bookmarkEnd w:id="94"/>
    </w:p>
    <w:p w14:paraId="7ACB1F63" w14:textId="77777777" w:rsidR="000131F4" w:rsidRDefault="00000000" w:rsidP="000248EF">
      <w:bookmarkStart w:id="95" w:name="_Toc229319794"/>
      <w:bookmarkStart w:id="96" w:name="_Toc229319894"/>
      <w:proofErr w:type="gramStart"/>
      <w:r>
        <w:t xml:space="preserve">Insert </w:t>
      </w:r>
      <w:proofErr w:type="spellStart"/>
      <w:r>
        <w:t>BioThera’s</w:t>
      </w:r>
      <w:proofErr w:type="spellEnd"/>
      <w:proofErr w:type="gramEnd"/>
      <w:r>
        <w:t xml:space="preserve"> quality policy statement focused on reproducibility, traceability, compliance, and continuous improvement.</w:t>
      </w:r>
      <w:bookmarkEnd w:id="95"/>
      <w:bookmarkEnd w:id="96"/>
    </w:p>
    <w:p w14:paraId="5D8025D4" w14:textId="35C644FC" w:rsidR="000131F4" w:rsidRPr="00E5443C" w:rsidRDefault="00000000" w:rsidP="00E5443C">
      <w:pPr>
        <w:pStyle w:val="Heading2"/>
      </w:pPr>
      <w:bookmarkStart w:id="97" w:name="_Toc229319795"/>
      <w:bookmarkStart w:id="98" w:name="_Toc229319895"/>
      <w:bookmarkStart w:id="99" w:name="_Toc229392150"/>
      <w:bookmarkStart w:id="100" w:name="_Toc229488821"/>
      <w:r w:rsidRPr="00E5443C">
        <w:t>Quality Objectives</w:t>
      </w:r>
      <w:bookmarkEnd w:id="97"/>
      <w:bookmarkEnd w:id="98"/>
      <w:bookmarkEnd w:id="99"/>
      <w:bookmarkEnd w:id="100"/>
    </w:p>
    <w:p w14:paraId="18382271" w14:textId="77777777" w:rsidR="000131F4" w:rsidRDefault="00000000" w:rsidP="000248EF">
      <w:bookmarkStart w:id="101" w:name="_Toc229319796"/>
      <w:bookmarkStart w:id="102" w:name="_Toc229319896"/>
      <w:r>
        <w:t>Describe measurable quality objectives and performance indicators.</w:t>
      </w:r>
      <w:bookmarkEnd w:id="101"/>
      <w:bookmarkEnd w:id="102"/>
    </w:p>
    <w:p w14:paraId="3C8DF628" w14:textId="12515150" w:rsidR="000131F4" w:rsidRPr="00E5443C" w:rsidRDefault="00000000" w:rsidP="00E5443C">
      <w:pPr>
        <w:pStyle w:val="Heading2"/>
      </w:pPr>
      <w:bookmarkStart w:id="103" w:name="_Toc229319797"/>
      <w:bookmarkStart w:id="104" w:name="_Toc229319897"/>
      <w:bookmarkStart w:id="105" w:name="_Toc229392151"/>
      <w:bookmarkStart w:id="106" w:name="_Toc229488822"/>
      <w:r w:rsidRPr="00E5443C">
        <w:t>Organizational Structure</w:t>
      </w:r>
      <w:bookmarkEnd w:id="103"/>
      <w:bookmarkEnd w:id="104"/>
      <w:bookmarkEnd w:id="105"/>
      <w:bookmarkEnd w:id="106"/>
    </w:p>
    <w:p w14:paraId="2D2943B5" w14:textId="77777777" w:rsidR="000131F4" w:rsidRDefault="00000000" w:rsidP="000248EF">
      <w:bookmarkStart w:id="107" w:name="_Toc229319798"/>
      <w:bookmarkStart w:id="108" w:name="_Toc229319898"/>
      <w:r>
        <w:t>Define reporting structure and quality responsibilities.</w:t>
      </w:r>
      <w:r>
        <w:br/>
      </w:r>
      <w:r>
        <w:br/>
        <w:t>Suggested roles:</w:t>
      </w:r>
      <w:r>
        <w:br/>
        <w:t>- QA oversight</w:t>
      </w:r>
      <w:r>
        <w:br/>
        <w:t>- QC review</w:t>
      </w:r>
      <w:r>
        <w:br/>
        <w:t>- R&amp;D execution</w:t>
      </w:r>
      <w:r>
        <w:br/>
        <w:t>- SOP approval authority</w:t>
      </w:r>
      <w:r>
        <w:br/>
        <w:t>- Benchling administration</w:t>
      </w:r>
      <w:bookmarkEnd w:id="107"/>
      <w:bookmarkEnd w:id="108"/>
    </w:p>
    <w:p w14:paraId="2317552A" w14:textId="54A934C4" w:rsidR="000131F4" w:rsidRPr="00E5443C" w:rsidRDefault="00000000" w:rsidP="00E5443C">
      <w:pPr>
        <w:pStyle w:val="Heading2"/>
      </w:pPr>
      <w:bookmarkStart w:id="109" w:name="_Toc229319799"/>
      <w:bookmarkStart w:id="110" w:name="_Toc229319899"/>
      <w:bookmarkStart w:id="111" w:name="_Toc229392152"/>
      <w:bookmarkStart w:id="112" w:name="_Toc229488823"/>
      <w:r w:rsidRPr="00E5443C">
        <w:t>Internal Communication</w:t>
      </w:r>
      <w:bookmarkEnd w:id="109"/>
      <w:bookmarkEnd w:id="110"/>
      <w:bookmarkEnd w:id="111"/>
      <w:bookmarkEnd w:id="112"/>
    </w:p>
    <w:p w14:paraId="512B0100" w14:textId="77777777" w:rsidR="000131F4" w:rsidRDefault="00000000" w:rsidP="000248EF">
      <w:bookmarkStart w:id="113" w:name="_Toc229319800"/>
      <w:bookmarkStart w:id="114" w:name="_Toc229319900"/>
      <w:r>
        <w:t>Describe how quality information, deviations, updates, and training information are communicated throughout the organization.</w:t>
      </w:r>
      <w:bookmarkEnd w:id="113"/>
      <w:bookmarkEnd w:id="114"/>
    </w:p>
    <w:p w14:paraId="79D2478B" w14:textId="7A5A20B6" w:rsidR="000131F4" w:rsidRPr="00E5443C" w:rsidRDefault="00000000" w:rsidP="00E5443C">
      <w:pPr>
        <w:pStyle w:val="Heading2"/>
      </w:pPr>
      <w:bookmarkStart w:id="115" w:name="_Toc229319801"/>
      <w:bookmarkStart w:id="116" w:name="_Toc229319901"/>
      <w:bookmarkStart w:id="117" w:name="_Toc229392153"/>
      <w:bookmarkStart w:id="118" w:name="_Toc229488824"/>
      <w:r w:rsidRPr="00E5443C">
        <w:t>Management Review</w:t>
      </w:r>
      <w:bookmarkEnd w:id="115"/>
      <w:bookmarkEnd w:id="116"/>
      <w:bookmarkEnd w:id="117"/>
      <w:bookmarkEnd w:id="118"/>
    </w:p>
    <w:p w14:paraId="130FAAF1" w14:textId="77777777" w:rsidR="000131F4" w:rsidRDefault="00000000" w:rsidP="000248EF">
      <w:bookmarkStart w:id="119" w:name="_Toc229319802"/>
      <w:bookmarkStart w:id="120" w:name="_Toc229319902"/>
      <w:r>
        <w:t>Describe periodic review of quality metrics, deviations, CAPAs, audits, and continuous improvement initiatives.</w:t>
      </w:r>
      <w:bookmarkEnd w:id="119"/>
      <w:bookmarkEnd w:id="120"/>
    </w:p>
    <w:p w14:paraId="5B1D9460" w14:textId="3316D29B" w:rsidR="000131F4" w:rsidRDefault="00000000" w:rsidP="000248EF">
      <w:pPr>
        <w:pStyle w:val="Heading1"/>
      </w:pPr>
      <w:bookmarkStart w:id="121" w:name="_Toc229319803"/>
      <w:bookmarkStart w:id="122" w:name="_Toc229319903"/>
      <w:bookmarkStart w:id="123" w:name="_Toc229392154"/>
      <w:bookmarkStart w:id="124" w:name="_Toc229488825"/>
      <w:r>
        <w:t>RESOURCE MANAGEMENT</w:t>
      </w:r>
      <w:bookmarkEnd w:id="121"/>
      <w:bookmarkEnd w:id="122"/>
      <w:bookmarkEnd w:id="123"/>
      <w:r w:rsidR="003A4211">
        <w:t xml:space="preserve"> (personnel, equipment, facilities / safety</w:t>
      </w:r>
      <w:r w:rsidR="006B07CA">
        <w:t>)</w:t>
      </w:r>
      <w:bookmarkEnd w:id="124"/>
    </w:p>
    <w:p w14:paraId="18D202E4" w14:textId="5EDDB312" w:rsidR="000131F4" w:rsidRPr="003A4211" w:rsidRDefault="00000000" w:rsidP="003A4211">
      <w:pPr>
        <w:pStyle w:val="Heading2"/>
      </w:pPr>
      <w:bookmarkStart w:id="125" w:name="_Toc229319804"/>
      <w:bookmarkStart w:id="126" w:name="_Toc229319904"/>
      <w:bookmarkStart w:id="127" w:name="_Toc229392155"/>
      <w:bookmarkStart w:id="128" w:name="_Toc229488826"/>
      <w:r w:rsidRPr="003A4211">
        <w:t>Human Resources</w:t>
      </w:r>
      <w:bookmarkEnd w:id="125"/>
      <w:bookmarkEnd w:id="126"/>
      <w:bookmarkEnd w:id="127"/>
      <w:bookmarkEnd w:id="128"/>
    </w:p>
    <w:p w14:paraId="4BC59A67" w14:textId="77777777" w:rsidR="000131F4" w:rsidRDefault="00000000" w:rsidP="000248EF">
      <w:bookmarkStart w:id="129" w:name="_Toc229319805"/>
      <w:bookmarkStart w:id="130" w:name="_Toc229319905"/>
      <w:r>
        <w:t>Describe competency requirements, education expectations, and role qualifications.</w:t>
      </w:r>
      <w:bookmarkEnd w:id="129"/>
      <w:bookmarkEnd w:id="130"/>
    </w:p>
    <w:p w14:paraId="76C13662" w14:textId="7A2BA7C1" w:rsidR="000131F4" w:rsidRPr="003A4211" w:rsidRDefault="00000000" w:rsidP="003A4211">
      <w:pPr>
        <w:pStyle w:val="Heading2"/>
      </w:pPr>
      <w:bookmarkStart w:id="131" w:name="_Toc229319806"/>
      <w:bookmarkStart w:id="132" w:name="_Toc229319906"/>
      <w:bookmarkStart w:id="133" w:name="_Toc229392156"/>
      <w:bookmarkStart w:id="134" w:name="_Toc229488827"/>
      <w:r w:rsidRPr="003A4211">
        <w:t>Training and Competency</w:t>
      </w:r>
      <w:bookmarkEnd w:id="131"/>
      <w:bookmarkEnd w:id="132"/>
      <w:bookmarkEnd w:id="133"/>
      <w:bookmarkEnd w:id="134"/>
    </w:p>
    <w:p w14:paraId="6D504D0D" w14:textId="77777777" w:rsidR="000131F4" w:rsidRDefault="00000000" w:rsidP="000248EF">
      <w:bookmarkStart w:id="135" w:name="_Toc229319807"/>
      <w:bookmarkStart w:id="136" w:name="_Toc229319907"/>
      <w:r>
        <w:t>Describe onboarding, SOP training, safety training, and competency tracking systems.</w:t>
      </w:r>
      <w:bookmarkEnd w:id="135"/>
      <w:bookmarkEnd w:id="136"/>
    </w:p>
    <w:p w14:paraId="3CA8EAE0" w14:textId="77CF9EBB" w:rsidR="000131F4" w:rsidRPr="003A4211" w:rsidRDefault="00000000" w:rsidP="003A4211">
      <w:pPr>
        <w:pStyle w:val="Heading2"/>
      </w:pPr>
      <w:bookmarkStart w:id="137" w:name="_Toc229319808"/>
      <w:bookmarkStart w:id="138" w:name="_Toc229319908"/>
      <w:bookmarkStart w:id="139" w:name="_Toc229392157"/>
      <w:bookmarkStart w:id="140" w:name="_Toc229488828"/>
      <w:r w:rsidRPr="003A4211">
        <w:t>Infrastructure</w:t>
      </w:r>
      <w:bookmarkEnd w:id="137"/>
      <w:bookmarkEnd w:id="138"/>
      <w:bookmarkEnd w:id="139"/>
      <w:bookmarkEnd w:id="140"/>
    </w:p>
    <w:p w14:paraId="374776A8" w14:textId="77777777" w:rsidR="000131F4" w:rsidRDefault="00000000" w:rsidP="000248EF">
      <w:bookmarkStart w:id="141" w:name="_Toc229319809"/>
      <w:bookmarkStart w:id="142" w:name="_Toc229319909"/>
      <w:r>
        <w:lastRenderedPageBreak/>
        <w:t>Describe software systems, laboratory infrastructure, equipment, and digital platforms required to maintain quality operations.</w:t>
      </w:r>
      <w:bookmarkEnd w:id="141"/>
      <w:bookmarkEnd w:id="142"/>
    </w:p>
    <w:p w14:paraId="686A9700" w14:textId="31518190" w:rsidR="003A4211" w:rsidRPr="003A4211" w:rsidRDefault="00000000" w:rsidP="003A4211">
      <w:pPr>
        <w:pStyle w:val="Heading2"/>
      </w:pPr>
      <w:bookmarkStart w:id="143" w:name="_Toc229319810"/>
      <w:bookmarkStart w:id="144" w:name="_Toc229319910"/>
      <w:bookmarkStart w:id="145" w:name="_Toc229392158"/>
      <w:bookmarkStart w:id="146" w:name="_Toc229488829"/>
      <w:r w:rsidRPr="003A4211">
        <w:t>Work Environment</w:t>
      </w:r>
      <w:bookmarkEnd w:id="143"/>
      <w:bookmarkEnd w:id="144"/>
      <w:bookmarkEnd w:id="145"/>
      <w:bookmarkEnd w:id="146"/>
    </w:p>
    <w:p w14:paraId="4E3C0648" w14:textId="77777777" w:rsidR="000131F4" w:rsidRDefault="00000000" w:rsidP="000248EF">
      <w:bookmarkStart w:id="147" w:name="_Toc229319811"/>
      <w:bookmarkStart w:id="148" w:name="_Toc229319911"/>
      <w:r>
        <w:t>Describe laboratory safety, cleanliness, environmental controls, and operational standards.</w:t>
      </w:r>
      <w:bookmarkEnd w:id="147"/>
      <w:bookmarkEnd w:id="148"/>
    </w:p>
    <w:p w14:paraId="3407ACAA" w14:textId="77777777" w:rsidR="003A4211" w:rsidRDefault="003A4211" w:rsidP="000248EF"/>
    <w:p w14:paraId="68E74848" w14:textId="15B1A953" w:rsidR="003A4211" w:rsidRDefault="006B07CA" w:rsidP="003A4211">
      <w:pPr>
        <w:pStyle w:val="Heading2"/>
      </w:pPr>
      <w:bookmarkStart w:id="149" w:name="_Toc229488830"/>
      <w:r>
        <w:t>Facilities and Work Environment</w:t>
      </w:r>
      <w:bookmarkEnd w:id="149"/>
    </w:p>
    <w:p w14:paraId="789B9012" w14:textId="09949986" w:rsidR="006B07CA" w:rsidRDefault="006B07CA" w:rsidP="006B07CA">
      <w:r>
        <w:t>A</w:t>
      </w:r>
    </w:p>
    <w:p w14:paraId="2A6A1FCC" w14:textId="66DFCF0B" w:rsidR="006B07CA" w:rsidRPr="006B07CA" w:rsidRDefault="006B07CA" w:rsidP="006B07CA">
      <w:pPr>
        <w:pStyle w:val="Heading2"/>
      </w:pPr>
      <w:bookmarkStart w:id="150" w:name="_Toc229488831"/>
      <w:r>
        <w:t>Safety and SDS Management</w:t>
      </w:r>
      <w:bookmarkEnd w:id="150"/>
    </w:p>
    <w:p w14:paraId="6FC9CF38" w14:textId="1ED27C2F" w:rsidR="000131F4" w:rsidRDefault="006B07CA" w:rsidP="000248EF">
      <w:pPr>
        <w:pStyle w:val="Heading1"/>
      </w:pPr>
      <w:bookmarkStart w:id="151" w:name="_Toc229319812"/>
      <w:bookmarkStart w:id="152" w:name="_Toc229319912"/>
      <w:bookmarkStart w:id="153" w:name="_Toc229392159"/>
      <w:bookmarkStart w:id="154" w:name="_Toc229488832"/>
      <w:r>
        <w:t xml:space="preserve">PRODUCT </w:t>
      </w:r>
      <w:proofErr w:type="gramStart"/>
      <w:r>
        <w:t>REALIZATION  /</w:t>
      </w:r>
      <w:proofErr w:type="gramEnd"/>
      <w:r>
        <w:t xml:space="preserve"> WORKFLOWS </w:t>
      </w:r>
      <w:bookmarkEnd w:id="151"/>
      <w:bookmarkEnd w:id="152"/>
      <w:bookmarkEnd w:id="153"/>
      <w:r>
        <w:t xml:space="preserve">(process control, </w:t>
      </w:r>
      <w:proofErr w:type="spellStart"/>
      <w:r>
        <w:t>purchsasing</w:t>
      </w:r>
      <w:proofErr w:type="spellEnd"/>
      <w:r>
        <w:t>, info management)</w:t>
      </w:r>
      <w:bookmarkEnd w:id="154"/>
    </w:p>
    <w:p w14:paraId="2C1F9A18" w14:textId="0DE18DE5" w:rsidR="000131F4" w:rsidRPr="003A4211" w:rsidRDefault="00000000" w:rsidP="003A4211">
      <w:pPr>
        <w:pStyle w:val="Heading2"/>
      </w:pPr>
      <w:bookmarkStart w:id="155" w:name="_Toc229319813"/>
      <w:bookmarkStart w:id="156" w:name="_Toc229319913"/>
      <w:bookmarkStart w:id="157" w:name="_Toc229392160"/>
      <w:bookmarkStart w:id="158" w:name="_Toc229488833"/>
      <w:r w:rsidRPr="003A4211">
        <w:t>Planning of Experimental Work</w:t>
      </w:r>
      <w:bookmarkEnd w:id="155"/>
      <w:bookmarkEnd w:id="156"/>
      <w:bookmarkEnd w:id="157"/>
      <w:bookmarkEnd w:id="158"/>
    </w:p>
    <w:p w14:paraId="53676335" w14:textId="77777777" w:rsidR="000131F4" w:rsidRDefault="00000000" w:rsidP="000248EF">
      <w:bookmarkStart w:id="159" w:name="_Toc229319814"/>
      <w:bookmarkStart w:id="160" w:name="_Toc229319914"/>
      <w:r>
        <w:t>Describe how projects, experiments, and protocols are planned and documented.</w:t>
      </w:r>
      <w:bookmarkEnd w:id="159"/>
      <w:bookmarkEnd w:id="160"/>
    </w:p>
    <w:p w14:paraId="4055D5F3" w14:textId="210D4F0D" w:rsidR="000131F4" w:rsidRPr="003A4211" w:rsidRDefault="00000000" w:rsidP="003A4211">
      <w:pPr>
        <w:pStyle w:val="Heading2"/>
      </w:pPr>
      <w:bookmarkStart w:id="161" w:name="_Toc229319815"/>
      <w:bookmarkStart w:id="162" w:name="_Toc229319915"/>
      <w:bookmarkStart w:id="163" w:name="_Toc229392161"/>
      <w:bookmarkStart w:id="164" w:name="_Toc229488834"/>
      <w:r w:rsidRPr="003A4211">
        <w:t>Experimental Protocol Management</w:t>
      </w:r>
      <w:bookmarkEnd w:id="161"/>
      <w:bookmarkEnd w:id="162"/>
      <w:bookmarkEnd w:id="163"/>
      <w:bookmarkEnd w:id="164"/>
    </w:p>
    <w:p w14:paraId="37FDA21F" w14:textId="77777777" w:rsidR="000131F4" w:rsidRDefault="00000000" w:rsidP="000248EF">
      <w:bookmarkStart w:id="165" w:name="_Toc229319816"/>
      <w:bookmarkStart w:id="166" w:name="_Toc229319916"/>
      <w:r>
        <w:t>Describe creation, review, approval, optimization, and retirement of protocols.</w:t>
      </w:r>
      <w:bookmarkEnd w:id="165"/>
      <w:bookmarkEnd w:id="166"/>
    </w:p>
    <w:p w14:paraId="184146BF" w14:textId="169E7CCB" w:rsidR="000131F4" w:rsidRPr="003A4211" w:rsidRDefault="00000000" w:rsidP="003A4211">
      <w:pPr>
        <w:pStyle w:val="Heading2"/>
      </w:pPr>
      <w:bookmarkStart w:id="167" w:name="_Toc229319817"/>
      <w:bookmarkStart w:id="168" w:name="_Toc229319917"/>
      <w:bookmarkStart w:id="169" w:name="_Toc229392162"/>
      <w:bookmarkStart w:id="170" w:name="_Toc229488835"/>
      <w:r w:rsidRPr="003A4211">
        <w:t>Benchling Experiment Execution</w:t>
      </w:r>
      <w:bookmarkEnd w:id="167"/>
      <w:bookmarkEnd w:id="168"/>
      <w:bookmarkEnd w:id="169"/>
      <w:bookmarkEnd w:id="170"/>
    </w:p>
    <w:p w14:paraId="1B43CBCE" w14:textId="77777777" w:rsidR="000131F4" w:rsidRDefault="00000000" w:rsidP="000248EF">
      <w:bookmarkStart w:id="171" w:name="_Toc229319818"/>
      <w:bookmarkStart w:id="172" w:name="_Toc229319918"/>
      <w:r>
        <w:t>Describe how experiments are executed and recorded within Benchling using templates and structured metadata.</w:t>
      </w:r>
      <w:bookmarkEnd w:id="171"/>
      <w:bookmarkEnd w:id="172"/>
    </w:p>
    <w:p w14:paraId="12EE5D14" w14:textId="6180F3F0" w:rsidR="000131F4" w:rsidRPr="003A4211" w:rsidRDefault="00000000" w:rsidP="003A4211">
      <w:pPr>
        <w:pStyle w:val="Heading2"/>
      </w:pPr>
      <w:bookmarkStart w:id="173" w:name="_Toc229319819"/>
      <w:bookmarkStart w:id="174" w:name="_Toc229319919"/>
      <w:bookmarkStart w:id="175" w:name="_Toc229392163"/>
      <w:bookmarkStart w:id="176" w:name="_Toc229488836"/>
      <w:r w:rsidRPr="003A4211">
        <w:t xml:space="preserve">Inventory </w:t>
      </w:r>
      <w:r w:rsidR="006B07CA">
        <w:t xml:space="preserve">and Materials </w:t>
      </w:r>
      <w:r w:rsidRPr="003A4211">
        <w:t>Management</w:t>
      </w:r>
      <w:bookmarkEnd w:id="173"/>
      <w:bookmarkEnd w:id="174"/>
      <w:bookmarkEnd w:id="175"/>
      <w:bookmarkEnd w:id="176"/>
    </w:p>
    <w:p w14:paraId="5D75876E" w14:textId="77777777" w:rsidR="000131F4" w:rsidRDefault="00000000" w:rsidP="000248EF">
      <w:bookmarkStart w:id="177" w:name="_Toc229319820"/>
      <w:bookmarkStart w:id="178" w:name="_Toc229319920"/>
      <w:r>
        <w:t>Describe supplier approval, inventory tracking, reagent tracking, catalog numbers, batch numbers, and SDS linkage.</w:t>
      </w:r>
      <w:bookmarkEnd w:id="177"/>
      <w:bookmarkEnd w:id="178"/>
    </w:p>
    <w:p w14:paraId="4B66DFD7" w14:textId="7D496710" w:rsidR="006B07CA" w:rsidRDefault="006B07CA" w:rsidP="006B07CA">
      <w:pPr>
        <w:pStyle w:val="Heading2"/>
      </w:pPr>
      <w:bookmarkStart w:id="179" w:name="_Toc229488837"/>
      <w:r>
        <w:t>Purchasing and Supplier Control</w:t>
      </w:r>
      <w:bookmarkEnd w:id="179"/>
    </w:p>
    <w:p w14:paraId="1D4A2A7F" w14:textId="414CFBF7" w:rsidR="006B07CA" w:rsidRPr="006B07CA" w:rsidRDefault="006B07CA" w:rsidP="006B07CA">
      <w:r>
        <w:t>a</w:t>
      </w:r>
    </w:p>
    <w:p w14:paraId="00D96586" w14:textId="28B6B6FC" w:rsidR="000131F4" w:rsidRPr="003A4211" w:rsidRDefault="00000000" w:rsidP="003A4211">
      <w:pPr>
        <w:pStyle w:val="Heading2"/>
      </w:pPr>
      <w:bookmarkStart w:id="180" w:name="_Toc229319821"/>
      <w:bookmarkStart w:id="181" w:name="_Toc229319921"/>
      <w:bookmarkStart w:id="182" w:name="_Toc229392164"/>
      <w:bookmarkStart w:id="183" w:name="_Toc229488838"/>
      <w:r w:rsidRPr="003A4211">
        <w:t>Identification and Traceability</w:t>
      </w:r>
      <w:bookmarkEnd w:id="180"/>
      <w:bookmarkEnd w:id="181"/>
      <w:bookmarkEnd w:id="182"/>
      <w:bookmarkEnd w:id="183"/>
    </w:p>
    <w:p w14:paraId="2F188200" w14:textId="77777777" w:rsidR="000131F4" w:rsidRDefault="00000000" w:rsidP="000248EF">
      <w:bookmarkStart w:id="184" w:name="_Toc229319822"/>
      <w:bookmarkStart w:id="185" w:name="_Toc229319922"/>
      <w:r>
        <w:t>Describe sample identification systems, batch numbering systems, and experiment traceability.</w:t>
      </w:r>
      <w:bookmarkEnd w:id="184"/>
      <w:bookmarkEnd w:id="185"/>
    </w:p>
    <w:p w14:paraId="5A3FF5F1" w14:textId="0496A1EA" w:rsidR="000131F4" w:rsidRPr="003A4211" w:rsidRDefault="00000000" w:rsidP="003A4211">
      <w:pPr>
        <w:pStyle w:val="Heading2"/>
      </w:pPr>
      <w:bookmarkStart w:id="186" w:name="_Toc229319823"/>
      <w:bookmarkStart w:id="187" w:name="_Toc229319923"/>
      <w:bookmarkStart w:id="188" w:name="_Toc229392165"/>
      <w:bookmarkStart w:id="189" w:name="_Toc229488839"/>
      <w:r w:rsidRPr="003A4211">
        <w:t>Quality Control</w:t>
      </w:r>
      <w:bookmarkEnd w:id="186"/>
      <w:bookmarkEnd w:id="187"/>
      <w:bookmarkEnd w:id="188"/>
      <w:bookmarkEnd w:id="189"/>
    </w:p>
    <w:p w14:paraId="62CB0FE1" w14:textId="77777777" w:rsidR="000131F4" w:rsidRDefault="00000000" w:rsidP="000248EF">
      <w:bookmarkStart w:id="190" w:name="_Toc229319824"/>
      <w:bookmarkStart w:id="191" w:name="_Toc229319924"/>
      <w:r>
        <w:t>Describe QC review processes, testing procedures, release criteria, and COA generation.</w:t>
      </w:r>
      <w:bookmarkEnd w:id="190"/>
      <w:bookmarkEnd w:id="191"/>
    </w:p>
    <w:p w14:paraId="41B5A211" w14:textId="709BC2E0" w:rsidR="000131F4" w:rsidRDefault="00000000" w:rsidP="000248EF">
      <w:pPr>
        <w:pStyle w:val="Heading1"/>
      </w:pPr>
      <w:bookmarkStart w:id="192" w:name="_Toc229319827"/>
      <w:bookmarkStart w:id="193" w:name="_Toc229319927"/>
      <w:bookmarkStart w:id="194" w:name="_Toc229392167"/>
      <w:bookmarkStart w:id="195" w:name="_Toc229488841"/>
      <w:r>
        <w:t>MEASUREMENT, ANALYSIS, AND IMPROVEMENT</w:t>
      </w:r>
      <w:bookmarkEnd w:id="192"/>
      <w:bookmarkEnd w:id="193"/>
      <w:bookmarkEnd w:id="194"/>
      <w:r w:rsidR="006B07CA">
        <w:t xml:space="preserve"> (occurrence management, assessment, process improvement)</w:t>
      </w:r>
      <w:bookmarkEnd w:id="195"/>
    </w:p>
    <w:p w14:paraId="70173A9E" w14:textId="2B3BE25B" w:rsidR="000131F4" w:rsidRPr="003A4211" w:rsidRDefault="00000000" w:rsidP="003A4211">
      <w:pPr>
        <w:pStyle w:val="Heading2"/>
      </w:pPr>
      <w:bookmarkStart w:id="196" w:name="_Toc229319828"/>
      <w:bookmarkStart w:id="197" w:name="_Toc229319928"/>
      <w:bookmarkStart w:id="198" w:name="_Toc229392168"/>
      <w:bookmarkStart w:id="199" w:name="_Toc229488842"/>
      <w:r w:rsidRPr="003A4211">
        <w:t>Monitoring and Measurement</w:t>
      </w:r>
      <w:bookmarkEnd w:id="196"/>
      <w:bookmarkEnd w:id="197"/>
      <w:bookmarkEnd w:id="198"/>
      <w:bookmarkEnd w:id="199"/>
    </w:p>
    <w:p w14:paraId="4630B470" w14:textId="77777777" w:rsidR="000131F4" w:rsidRDefault="00000000" w:rsidP="000248EF">
      <w:bookmarkStart w:id="200" w:name="_Toc229319829"/>
      <w:bookmarkStart w:id="201" w:name="_Toc229319929"/>
      <w:r>
        <w:t>Describe monitoring of training completion, deviations, audit findings, QC trends, and system performance.</w:t>
      </w:r>
      <w:bookmarkEnd w:id="200"/>
      <w:bookmarkEnd w:id="201"/>
    </w:p>
    <w:p w14:paraId="5586FC09" w14:textId="7DC6A703" w:rsidR="000131F4" w:rsidRPr="003A4211" w:rsidRDefault="00000000" w:rsidP="003A4211">
      <w:pPr>
        <w:pStyle w:val="Heading2"/>
      </w:pPr>
      <w:bookmarkStart w:id="202" w:name="_Toc229319830"/>
      <w:bookmarkStart w:id="203" w:name="_Toc229319930"/>
      <w:bookmarkStart w:id="204" w:name="_Toc229392169"/>
      <w:bookmarkStart w:id="205" w:name="_Toc229488843"/>
      <w:r w:rsidRPr="003A4211">
        <w:t>Internal Audits</w:t>
      </w:r>
      <w:bookmarkEnd w:id="202"/>
      <w:bookmarkEnd w:id="203"/>
      <w:bookmarkEnd w:id="204"/>
      <w:bookmarkEnd w:id="205"/>
    </w:p>
    <w:p w14:paraId="367FCCD2" w14:textId="77777777" w:rsidR="000131F4" w:rsidRDefault="00000000" w:rsidP="000248EF">
      <w:bookmarkStart w:id="206" w:name="_Toc229319831"/>
      <w:bookmarkStart w:id="207" w:name="_Toc229319931"/>
      <w:r>
        <w:t>Describe internal audit schedules, audit responsibilities, and audit reporting.</w:t>
      </w:r>
      <w:bookmarkEnd w:id="206"/>
      <w:bookmarkEnd w:id="207"/>
    </w:p>
    <w:p w14:paraId="5FE16F2D" w14:textId="65B377A2" w:rsidR="000131F4" w:rsidRPr="003A4211" w:rsidRDefault="006B07CA" w:rsidP="003A4211">
      <w:pPr>
        <w:pStyle w:val="Heading2"/>
      </w:pPr>
      <w:bookmarkStart w:id="208" w:name="_Toc229319832"/>
      <w:bookmarkStart w:id="209" w:name="_Toc229319932"/>
      <w:bookmarkStart w:id="210" w:name="_Toc229392170"/>
      <w:bookmarkStart w:id="211" w:name="_Toc229488844"/>
      <w:r>
        <w:t xml:space="preserve">Handling of </w:t>
      </w:r>
      <w:r w:rsidRPr="003A4211">
        <w:t>Nonconforming Material or Data</w:t>
      </w:r>
      <w:bookmarkEnd w:id="208"/>
      <w:bookmarkEnd w:id="209"/>
      <w:bookmarkEnd w:id="210"/>
      <w:bookmarkEnd w:id="211"/>
    </w:p>
    <w:p w14:paraId="6672F7D9" w14:textId="77777777" w:rsidR="000131F4" w:rsidRDefault="00000000" w:rsidP="000248EF">
      <w:bookmarkStart w:id="212" w:name="_Toc229319833"/>
      <w:bookmarkStart w:id="213" w:name="_Toc229319933"/>
      <w:r>
        <w:t>Describe procedures for handling failed experiments, incorrect records, contaminated samples, or out-of-specification results.</w:t>
      </w:r>
      <w:bookmarkEnd w:id="212"/>
      <w:bookmarkEnd w:id="213"/>
    </w:p>
    <w:p w14:paraId="639B2C40" w14:textId="328FBD72" w:rsidR="000131F4" w:rsidRPr="003A4211" w:rsidRDefault="00000000" w:rsidP="003A4211">
      <w:pPr>
        <w:pStyle w:val="Heading2"/>
      </w:pPr>
      <w:bookmarkStart w:id="214" w:name="_Toc229319834"/>
      <w:bookmarkStart w:id="215" w:name="_Toc229319934"/>
      <w:bookmarkStart w:id="216" w:name="_Toc229392171"/>
      <w:bookmarkStart w:id="217" w:name="_Toc229488845"/>
      <w:r w:rsidRPr="003A4211">
        <w:t>CAPA System</w:t>
      </w:r>
      <w:bookmarkEnd w:id="214"/>
      <w:bookmarkEnd w:id="215"/>
      <w:bookmarkEnd w:id="216"/>
      <w:bookmarkEnd w:id="217"/>
    </w:p>
    <w:p w14:paraId="52FD8D15" w14:textId="77777777" w:rsidR="000131F4" w:rsidRDefault="00000000" w:rsidP="000248EF">
      <w:bookmarkStart w:id="218" w:name="_Toc229319835"/>
      <w:bookmarkStart w:id="219" w:name="_Toc229319935"/>
      <w:r>
        <w:lastRenderedPageBreak/>
        <w:t>Describe deviation management, root cause analysis, corrective actions, preventive actions, and effectiveness checks.</w:t>
      </w:r>
      <w:bookmarkEnd w:id="218"/>
      <w:bookmarkEnd w:id="219"/>
    </w:p>
    <w:p w14:paraId="1D103C80" w14:textId="0C583AD7" w:rsidR="006B07CA" w:rsidRDefault="006B07CA" w:rsidP="006B07CA">
      <w:pPr>
        <w:pStyle w:val="Heading2"/>
      </w:pPr>
      <w:bookmarkStart w:id="220" w:name="_Toc229488846"/>
      <w:r>
        <w:t>Deviation management</w:t>
      </w:r>
      <w:bookmarkEnd w:id="220"/>
    </w:p>
    <w:p w14:paraId="3DAAC31B" w14:textId="5B0BB707" w:rsidR="006B07CA" w:rsidRDefault="006B07CA" w:rsidP="006B07CA">
      <w:r>
        <w:t>a</w:t>
      </w:r>
    </w:p>
    <w:p w14:paraId="2B8B3369" w14:textId="3243B701" w:rsidR="006B07CA" w:rsidRDefault="006B07CA" w:rsidP="006B07CA">
      <w:pPr>
        <w:pStyle w:val="Heading2"/>
      </w:pPr>
      <w:bookmarkStart w:id="221" w:name="_Toc229488847"/>
      <w:r>
        <w:t>Root Cause of Deviation Analysis</w:t>
      </w:r>
      <w:bookmarkEnd w:id="221"/>
    </w:p>
    <w:p w14:paraId="5AFC4C99" w14:textId="1C135DBB" w:rsidR="006B07CA" w:rsidRPr="006B07CA" w:rsidRDefault="006B07CA" w:rsidP="006B07CA">
      <w:r>
        <w:t>a</w:t>
      </w:r>
    </w:p>
    <w:p w14:paraId="641A45CE" w14:textId="693127CC" w:rsidR="000131F4" w:rsidRPr="003A4211" w:rsidRDefault="00000000" w:rsidP="003A4211">
      <w:pPr>
        <w:pStyle w:val="Heading2"/>
      </w:pPr>
      <w:bookmarkStart w:id="222" w:name="_Toc229319836"/>
      <w:bookmarkStart w:id="223" w:name="_Toc229319936"/>
      <w:bookmarkStart w:id="224" w:name="_Toc229392172"/>
      <w:bookmarkStart w:id="225" w:name="_Toc229488848"/>
      <w:r w:rsidRPr="003A4211">
        <w:t>Continuous Improvement</w:t>
      </w:r>
      <w:bookmarkEnd w:id="222"/>
      <w:bookmarkEnd w:id="223"/>
      <w:bookmarkEnd w:id="224"/>
      <w:bookmarkEnd w:id="225"/>
    </w:p>
    <w:p w14:paraId="5EF4CE3E" w14:textId="77777777" w:rsidR="000131F4" w:rsidRDefault="00000000" w:rsidP="000248EF">
      <w:bookmarkStart w:id="226" w:name="_Toc229319837"/>
      <w:bookmarkStart w:id="227" w:name="_Toc229319937"/>
      <w:r>
        <w:t>Describe ongoing system optimization, workflow improvement, process refinement, and quality metric review.</w:t>
      </w:r>
      <w:bookmarkEnd w:id="226"/>
      <w:bookmarkEnd w:id="227"/>
    </w:p>
    <w:p w14:paraId="70991BA1" w14:textId="535A7F13" w:rsidR="000131F4" w:rsidRPr="0097612C" w:rsidRDefault="00000000" w:rsidP="0097612C">
      <w:pPr>
        <w:pStyle w:val="Heading1"/>
      </w:pPr>
      <w:bookmarkStart w:id="228" w:name="_Toc229319838"/>
      <w:bookmarkStart w:id="229" w:name="_Toc229319938"/>
      <w:bookmarkStart w:id="230" w:name="_Toc229392173"/>
      <w:bookmarkStart w:id="231" w:name="_Toc229488849"/>
      <w:r w:rsidRPr="0097612C">
        <w:t>WHO QUALITY SYSTEM ESSENTIALS MAPPING</w:t>
      </w:r>
      <w:bookmarkEnd w:id="228"/>
      <w:bookmarkEnd w:id="229"/>
      <w:bookmarkEnd w:id="230"/>
      <w:r w:rsidR="006B07CA">
        <w:t xml:space="preserve"> (simpler way of showing all the 12 who essentials and what part of the QMS manual they can be found in)</w:t>
      </w:r>
      <w:bookmarkEnd w:id="231"/>
    </w:p>
    <w:p w14:paraId="3D64170C" w14:textId="77777777" w:rsidR="006B07CA" w:rsidRDefault="00000000" w:rsidP="006B07CA">
      <w:pPr>
        <w:pStyle w:val="Heading2"/>
      </w:pPr>
      <w:bookmarkStart w:id="232" w:name="_Toc229488850"/>
      <w:bookmarkStart w:id="233" w:name="_Toc229319840"/>
      <w:bookmarkStart w:id="234" w:name="_Toc229319940"/>
      <w:r w:rsidRPr="006B07CA">
        <w:t>Organization</w:t>
      </w:r>
      <w:bookmarkEnd w:id="232"/>
      <w:r w:rsidRPr="006B07CA">
        <w:br/>
      </w:r>
    </w:p>
    <w:p w14:paraId="5F8FFCB2" w14:textId="77777777" w:rsidR="006B07CA" w:rsidRDefault="00000000" w:rsidP="006B07CA">
      <w:pPr>
        <w:pStyle w:val="Heading2"/>
      </w:pPr>
      <w:bookmarkStart w:id="235" w:name="_Toc229488851"/>
      <w:r w:rsidRPr="006B07CA">
        <w:t>Personnel</w:t>
      </w:r>
      <w:bookmarkEnd w:id="235"/>
      <w:r w:rsidRPr="006B07CA">
        <w:br/>
      </w:r>
    </w:p>
    <w:p w14:paraId="312D9CE1" w14:textId="77777777" w:rsidR="006B07CA" w:rsidRDefault="00000000" w:rsidP="006B07CA">
      <w:pPr>
        <w:pStyle w:val="Heading2"/>
      </w:pPr>
      <w:bookmarkStart w:id="236" w:name="_Toc229488852"/>
      <w:r w:rsidRPr="006B07CA">
        <w:t>Equipment</w:t>
      </w:r>
      <w:bookmarkEnd w:id="236"/>
      <w:r w:rsidRPr="006B07CA">
        <w:br/>
      </w:r>
    </w:p>
    <w:p w14:paraId="0F9AFEF2" w14:textId="77777777" w:rsidR="006B07CA" w:rsidRDefault="00000000" w:rsidP="006B07CA">
      <w:pPr>
        <w:pStyle w:val="Heading2"/>
      </w:pPr>
      <w:bookmarkStart w:id="237" w:name="_Toc229488853"/>
      <w:r w:rsidRPr="006B07CA">
        <w:t>Purchasing and Inventory</w:t>
      </w:r>
      <w:bookmarkEnd w:id="237"/>
      <w:r w:rsidRPr="006B07CA">
        <w:br/>
      </w:r>
    </w:p>
    <w:p w14:paraId="6EEF8C35" w14:textId="77777777" w:rsidR="006B07CA" w:rsidRDefault="00000000" w:rsidP="006B07CA">
      <w:pPr>
        <w:pStyle w:val="Heading2"/>
      </w:pPr>
      <w:bookmarkStart w:id="238" w:name="_Toc229488854"/>
      <w:r w:rsidRPr="006B07CA">
        <w:t>Process Control</w:t>
      </w:r>
      <w:bookmarkEnd w:id="238"/>
      <w:r w:rsidRPr="006B07CA">
        <w:br/>
      </w:r>
    </w:p>
    <w:p w14:paraId="73AC2D5F" w14:textId="77777777" w:rsidR="006B07CA" w:rsidRDefault="00000000" w:rsidP="006B07CA">
      <w:pPr>
        <w:pStyle w:val="Heading2"/>
      </w:pPr>
      <w:bookmarkStart w:id="239" w:name="_Toc229488855"/>
      <w:r w:rsidRPr="006B07CA">
        <w:t>Documents and Records</w:t>
      </w:r>
      <w:bookmarkEnd w:id="239"/>
      <w:r w:rsidRPr="006B07CA">
        <w:br/>
      </w:r>
    </w:p>
    <w:p w14:paraId="009FA7C4" w14:textId="77777777" w:rsidR="006B07CA" w:rsidRDefault="006B07CA" w:rsidP="006B07CA">
      <w:pPr>
        <w:pStyle w:val="Heading2"/>
      </w:pPr>
      <w:bookmarkStart w:id="240" w:name="_Toc229488856"/>
      <w:r w:rsidRPr="006B07CA">
        <w:t>Information Management</w:t>
      </w:r>
      <w:bookmarkEnd w:id="240"/>
      <w:r w:rsidRPr="006B07CA">
        <w:br/>
      </w:r>
    </w:p>
    <w:p w14:paraId="2E3EDCAF" w14:textId="77777777" w:rsidR="006B07CA" w:rsidRDefault="00000000" w:rsidP="006B07CA">
      <w:pPr>
        <w:pStyle w:val="Heading2"/>
      </w:pPr>
      <w:bookmarkStart w:id="241" w:name="_Toc229488857"/>
      <w:r w:rsidRPr="006B07CA">
        <w:t>Occurrence Management</w:t>
      </w:r>
      <w:bookmarkEnd w:id="241"/>
      <w:r w:rsidRPr="006B07CA">
        <w:br/>
      </w:r>
    </w:p>
    <w:p w14:paraId="20E8C71E" w14:textId="77777777" w:rsidR="006B07CA" w:rsidRDefault="00000000" w:rsidP="006B07CA">
      <w:pPr>
        <w:pStyle w:val="Heading2"/>
      </w:pPr>
      <w:bookmarkStart w:id="242" w:name="_Toc229488858"/>
      <w:r w:rsidRPr="006B07CA">
        <w:t>Assessment</w:t>
      </w:r>
      <w:bookmarkEnd w:id="242"/>
      <w:r w:rsidRPr="006B07CA">
        <w:br/>
      </w:r>
    </w:p>
    <w:p w14:paraId="2AF6A0B5" w14:textId="77777777" w:rsidR="006B07CA" w:rsidRDefault="00000000" w:rsidP="006B07CA">
      <w:pPr>
        <w:pStyle w:val="Heading2"/>
      </w:pPr>
      <w:bookmarkStart w:id="243" w:name="_Toc229488859"/>
      <w:r w:rsidRPr="006B07CA">
        <w:t>Process Improvement</w:t>
      </w:r>
      <w:bookmarkEnd w:id="243"/>
      <w:r w:rsidRPr="006B07CA">
        <w:br/>
      </w:r>
    </w:p>
    <w:p w14:paraId="17938BB2" w14:textId="77777777" w:rsidR="006B07CA" w:rsidRDefault="00000000" w:rsidP="006B07CA">
      <w:pPr>
        <w:pStyle w:val="Heading2"/>
      </w:pPr>
      <w:bookmarkStart w:id="244" w:name="_Toc229488860"/>
      <w:r w:rsidRPr="006B07CA">
        <w:t>Customer Service</w:t>
      </w:r>
      <w:bookmarkEnd w:id="244"/>
      <w:r w:rsidRPr="006B07CA">
        <w:br/>
      </w:r>
    </w:p>
    <w:p w14:paraId="0D4A7080" w14:textId="52801ADE" w:rsidR="000131F4" w:rsidRDefault="00000000" w:rsidP="006B07CA">
      <w:pPr>
        <w:pStyle w:val="Heading2"/>
      </w:pPr>
      <w:bookmarkStart w:id="245" w:name="_Toc229488861"/>
      <w:r w:rsidRPr="006B07CA">
        <w:t>Facilities and Safety</w:t>
      </w:r>
      <w:bookmarkEnd w:id="233"/>
      <w:bookmarkEnd w:id="234"/>
      <w:bookmarkEnd w:id="245"/>
    </w:p>
    <w:p w14:paraId="7BCAA12F" w14:textId="4DF766F8" w:rsidR="000131F4" w:rsidRDefault="00000000" w:rsidP="000248EF">
      <w:pPr>
        <w:pStyle w:val="Heading1"/>
      </w:pPr>
      <w:bookmarkStart w:id="246" w:name="_Toc229319841"/>
      <w:bookmarkStart w:id="247" w:name="_Toc229319941"/>
      <w:bookmarkStart w:id="248" w:name="_Toc229392175"/>
      <w:bookmarkStart w:id="249" w:name="_Toc229488862"/>
      <w:r>
        <w:t>APPENDICES</w:t>
      </w:r>
      <w:bookmarkEnd w:id="246"/>
      <w:bookmarkEnd w:id="247"/>
      <w:bookmarkEnd w:id="248"/>
      <w:bookmarkEnd w:id="249"/>
    </w:p>
    <w:p w14:paraId="27967B3E" w14:textId="6CFD8725" w:rsidR="000131F4" w:rsidRDefault="00000000" w:rsidP="000248EF">
      <w:pPr>
        <w:pStyle w:val="Heading2"/>
      </w:pPr>
      <w:bookmarkStart w:id="250" w:name="_Toc229319842"/>
      <w:bookmarkStart w:id="251" w:name="_Toc229319942"/>
      <w:bookmarkStart w:id="252" w:name="_Toc229392176"/>
      <w:bookmarkStart w:id="253" w:name="_Toc229488863"/>
      <w:r>
        <w:t>Naming Conventions</w:t>
      </w:r>
      <w:bookmarkEnd w:id="250"/>
      <w:bookmarkEnd w:id="251"/>
      <w:bookmarkEnd w:id="252"/>
      <w:bookmarkEnd w:id="253"/>
    </w:p>
    <w:p w14:paraId="5302B40B" w14:textId="77777777" w:rsidR="000131F4" w:rsidRDefault="00000000" w:rsidP="000248EF">
      <w:bookmarkStart w:id="254" w:name="_Toc229319843"/>
      <w:bookmarkStart w:id="255" w:name="_Toc229319943"/>
      <w:r>
        <w:t>SOP Naming:</w:t>
      </w:r>
      <w:r>
        <w:br/>
        <w:t>SOP-XXX-Title-Version</w:t>
      </w:r>
      <w:r>
        <w:br/>
      </w:r>
      <w:r>
        <w:br/>
        <w:t>Experiment Naming:</w:t>
      </w:r>
      <w:r>
        <w:br/>
        <w:t>EXP-Project-Date</w:t>
      </w:r>
      <w:r>
        <w:br/>
      </w:r>
      <w:r>
        <w:lastRenderedPageBreak/>
        <w:br/>
        <w:t>Sample Naming:</w:t>
      </w:r>
      <w:r>
        <w:br/>
        <w:t>SMP-Batch-Type-Date</w:t>
      </w:r>
      <w:bookmarkEnd w:id="254"/>
      <w:bookmarkEnd w:id="255"/>
    </w:p>
    <w:p w14:paraId="29C1DE84" w14:textId="1E820906" w:rsidR="000131F4" w:rsidRDefault="00000000" w:rsidP="000248EF">
      <w:pPr>
        <w:pStyle w:val="Heading2"/>
      </w:pPr>
      <w:bookmarkStart w:id="256" w:name="_Toc229319844"/>
      <w:bookmarkStart w:id="257" w:name="_Toc229319944"/>
      <w:bookmarkStart w:id="258" w:name="_Toc229392177"/>
      <w:bookmarkStart w:id="259" w:name="_Toc229488864"/>
      <w:r>
        <w:t>Benchling Folder Structure</w:t>
      </w:r>
      <w:bookmarkEnd w:id="256"/>
      <w:bookmarkEnd w:id="257"/>
      <w:bookmarkEnd w:id="258"/>
      <w:bookmarkEnd w:id="259"/>
    </w:p>
    <w:p w14:paraId="0D824399" w14:textId="77777777" w:rsidR="000131F4" w:rsidRDefault="00000000" w:rsidP="000248EF">
      <w:bookmarkStart w:id="260" w:name="_Toc229319845"/>
      <w:bookmarkStart w:id="261" w:name="_Toc229319945"/>
      <w:r>
        <w:t>/Projects</w:t>
      </w:r>
      <w:r>
        <w:br/>
        <w:t>/Protocols</w:t>
      </w:r>
      <w:r>
        <w:br/>
        <w:t>/Experiments</w:t>
      </w:r>
      <w:r>
        <w:br/>
        <w:t>/Templates</w:t>
      </w:r>
      <w:r>
        <w:br/>
        <w:t>/Inventory</w:t>
      </w:r>
      <w:r>
        <w:br/>
        <w:t>/Training</w:t>
      </w:r>
      <w:bookmarkEnd w:id="260"/>
      <w:bookmarkEnd w:id="261"/>
    </w:p>
    <w:p w14:paraId="59680FA9" w14:textId="17EDE893" w:rsidR="000131F4" w:rsidRDefault="00000000" w:rsidP="000248EF">
      <w:pPr>
        <w:pStyle w:val="Heading2"/>
      </w:pPr>
      <w:bookmarkStart w:id="262" w:name="_Toc229319846"/>
      <w:bookmarkStart w:id="263" w:name="_Toc229319946"/>
      <w:bookmarkStart w:id="264" w:name="_Toc229392178"/>
      <w:bookmarkStart w:id="265" w:name="_Toc229488865"/>
      <w:r>
        <w:t>Template Examples</w:t>
      </w:r>
      <w:bookmarkEnd w:id="262"/>
      <w:bookmarkEnd w:id="263"/>
      <w:bookmarkEnd w:id="264"/>
      <w:bookmarkEnd w:id="265"/>
    </w:p>
    <w:p w14:paraId="082DA063" w14:textId="77777777" w:rsidR="000131F4" w:rsidRDefault="00000000" w:rsidP="000248EF">
      <w:bookmarkStart w:id="266" w:name="_Toc229319847"/>
      <w:bookmarkStart w:id="267" w:name="_Toc229319947"/>
      <w:r>
        <w:t>List templates used within Benchling.</w:t>
      </w:r>
      <w:r>
        <w:br/>
      </w:r>
      <w:r>
        <w:br/>
        <w:t>Examples:</w:t>
      </w:r>
      <w:r>
        <w:br/>
        <w:t>- Experiment Template</w:t>
      </w:r>
      <w:r>
        <w:br/>
        <w:t>- Protocol Template</w:t>
      </w:r>
      <w:r>
        <w:br/>
        <w:t>- Batch Record Template</w:t>
      </w:r>
      <w:r>
        <w:br/>
        <w:t>- COA Template</w:t>
      </w:r>
      <w:bookmarkEnd w:id="266"/>
      <w:bookmarkEnd w:id="267"/>
    </w:p>
    <w:p w14:paraId="596EAF35" w14:textId="4690EA2B" w:rsidR="000131F4" w:rsidRDefault="00000000" w:rsidP="000248EF">
      <w:pPr>
        <w:pStyle w:val="Heading2"/>
      </w:pPr>
      <w:bookmarkStart w:id="268" w:name="_Toc229319848"/>
      <w:bookmarkStart w:id="269" w:name="_Toc229319948"/>
      <w:bookmarkStart w:id="270" w:name="_Toc229392179"/>
      <w:bookmarkStart w:id="271" w:name="_Toc229488866"/>
      <w:r>
        <w:t>Revision History</w:t>
      </w:r>
      <w:bookmarkEnd w:id="268"/>
      <w:bookmarkEnd w:id="269"/>
      <w:bookmarkEnd w:id="270"/>
      <w:bookmarkEnd w:id="271"/>
    </w:p>
    <w:p w14:paraId="06447BC5" w14:textId="77777777" w:rsidR="000131F4" w:rsidRDefault="00000000" w:rsidP="000248EF">
      <w:bookmarkStart w:id="272" w:name="_Toc229319849"/>
      <w:bookmarkStart w:id="273" w:name="_Toc229319949"/>
      <w:r>
        <w:t>Include revision tracking table for document changes.</w:t>
      </w:r>
      <w:bookmarkEnd w:id="272"/>
      <w:bookmarkEnd w:id="273"/>
    </w:p>
    <w:p w14:paraId="7705CF03" w14:textId="77777777" w:rsidR="006B07CA" w:rsidRDefault="006B07CA" w:rsidP="000248EF"/>
    <w:p w14:paraId="6B409CE3" w14:textId="5FE65CA9" w:rsidR="006B07CA" w:rsidRDefault="006B07CA" w:rsidP="00515538">
      <w:pPr>
        <w:pStyle w:val="Heading2"/>
      </w:pPr>
      <w:bookmarkStart w:id="274" w:name="_Toc229488867"/>
      <w:r>
        <w:t>Organizational Changes</w:t>
      </w:r>
      <w:bookmarkEnd w:id="274"/>
    </w:p>
    <w:p w14:paraId="298569C2" w14:textId="215C44D9" w:rsidR="006B07CA" w:rsidRDefault="006B07CA" w:rsidP="00515538">
      <w:pPr>
        <w:pStyle w:val="Heading2"/>
      </w:pPr>
      <w:bookmarkStart w:id="275" w:name="_Toc229488868"/>
      <w:r>
        <w:t>Workflow Diagrams</w:t>
      </w:r>
      <w:bookmarkEnd w:id="275"/>
    </w:p>
    <w:p w14:paraId="3F52A3A7" w14:textId="538829D7" w:rsidR="006B07CA" w:rsidRDefault="00515538" w:rsidP="00515538">
      <w:pPr>
        <w:pStyle w:val="Heading2"/>
      </w:pPr>
      <w:bookmarkStart w:id="276" w:name="_Toc229488869"/>
      <w:r>
        <w:t>Example</w:t>
      </w:r>
      <w:r w:rsidR="006B07CA">
        <w:t xml:space="preserve"> </w:t>
      </w:r>
      <w:r>
        <w:t>F</w:t>
      </w:r>
      <w:r w:rsidR="006B07CA">
        <w:t xml:space="preserve">orms and </w:t>
      </w:r>
      <w:r>
        <w:t>R</w:t>
      </w:r>
      <w:r w:rsidR="006B07CA">
        <w:t>ecords</w:t>
      </w:r>
      <w:bookmarkEnd w:id="276"/>
    </w:p>
    <w:sectPr w:rsidR="006B07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2C9809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1714AAC"/>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36676134">
    <w:abstractNumId w:val="8"/>
  </w:num>
  <w:num w:numId="2" w16cid:durableId="337199802">
    <w:abstractNumId w:val="6"/>
  </w:num>
  <w:num w:numId="3" w16cid:durableId="1764229125">
    <w:abstractNumId w:val="5"/>
  </w:num>
  <w:num w:numId="4" w16cid:durableId="300380766">
    <w:abstractNumId w:val="4"/>
  </w:num>
  <w:num w:numId="5" w16cid:durableId="13043771">
    <w:abstractNumId w:val="7"/>
  </w:num>
  <w:num w:numId="6" w16cid:durableId="1345090286">
    <w:abstractNumId w:val="3"/>
  </w:num>
  <w:num w:numId="7" w16cid:durableId="345835697">
    <w:abstractNumId w:val="2"/>
  </w:num>
  <w:num w:numId="8" w16cid:durableId="2100249565">
    <w:abstractNumId w:val="1"/>
  </w:num>
  <w:num w:numId="9" w16cid:durableId="555360425">
    <w:abstractNumId w:val="0"/>
  </w:num>
  <w:num w:numId="10" w16cid:durableId="877740873">
    <w:abstractNumId w:val="9"/>
  </w:num>
  <w:num w:numId="11" w16cid:durableId="74058911">
    <w:abstractNumId w:val="9"/>
  </w:num>
  <w:num w:numId="12" w16cid:durableId="1413970956">
    <w:abstractNumId w:val="9"/>
  </w:num>
  <w:num w:numId="13" w16cid:durableId="803934749">
    <w:abstractNumId w:val="9"/>
  </w:num>
  <w:num w:numId="14" w16cid:durableId="1804498720">
    <w:abstractNumId w:val="9"/>
  </w:num>
  <w:num w:numId="15" w16cid:durableId="467475465">
    <w:abstractNumId w:val="9"/>
  </w:num>
  <w:num w:numId="16" w16cid:durableId="964655672">
    <w:abstractNumId w:val="9"/>
  </w:num>
  <w:num w:numId="17" w16cid:durableId="535001483">
    <w:abstractNumId w:val="9"/>
  </w:num>
  <w:num w:numId="18" w16cid:durableId="398136777">
    <w:abstractNumId w:val="9"/>
  </w:num>
  <w:num w:numId="19" w16cid:durableId="1400012214">
    <w:abstractNumId w:val="9"/>
  </w:num>
  <w:num w:numId="20" w16cid:durableId="633369720">
    <w:abstractNumId w:val="9"/>
  </w:num>
  <w:num w:numId="21" w16cid:durableId="403183804">
    <w:abstractNumId w:val="9"/>
  </w:num>
  <w:num w:numId="22" w16cid:durableId="2053918876">
    <w:abstractNumId w:val="9"/>
  </w:num>
  <w:num w:numId="23" w16cid:durableId="388380364">
    <w:abstractNumId w:val="9"/>
  </w:num>
  <w:num w:numId="24" w16cid:durableId="1781759922">
    <w:abstractNumId w:val="9"/>
  </w:num>
  <w:num w:numId="25" w16cid:durableId="107241501">
    <w:abstractNumId w:val="9"/>
  </w:num>
  <w:num w:numId="26" w16cid:durableId="310060020">
    <w:abstractNumId w:val="9"/>
  </w:num>
  <w:num w:numId="27" w16cid:durableId="78915196">
    <w:abstractNumId w:val="9"/>
  </w:num>
  <w:num w:numId="28" w16cid:durableId="177163703">
    <w:abstractNumId w:val="9"/>
  </w:num>
  <w:num w:numId="29" w16cid:durableId="1320965828">
    <w:abstractNumId w:val="9"/>
  </w:num>
  <w:num w:numId="30" w16cid:durableId="9175153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12"/>
    <w:rsid w:val="000131F4"/>
    <w:rsid w:val="00022FE9"/>
    <w:rsid w:val="000248EF"/>
    <w:rsid w:val="00024EC8"/>
    <w:rsid w:val="00034616"/>
    <w:rsid w:val="0006063C"/>
    <w:rsid w:val="000C0017"/>
    <w:rsid w:val="000C3C89"/>
    <w:rsid w:val="0015074B"/>
    <w:rsid w:val="001C1BCE"/>
    <w:rsid w:val="002033B1"/>
    <w:rsid w:val="0029639D"/>
    <w:rsid w:val="00321E63"/>
    <w:rsid w:val="00326F90"/>
    <w:rsid w:val="003A4211"/>
    <w:rsid w:val="003D401B"/>
    <w:rsid w:val="003E07E3"/>
    <w:rsid w:val="004C408E"/>
    <w:rsid w:val="00515538"/>
    <w:rsid w:val="00637B43"/>
    <w:rsid w:val="00680D61"/>
    <w:rsid w:val="006B07CA"/>
    <w:rsid w:val="006D3EC7"/>
    <w:rsid w:val="006F3DB8"/>
    <w:rsid w:val="00734784"/>
    <w:rsid w:val="007E6F78"/>
    <w:rsid w:val="009441A8"/>
    <w:rsid w:val="0097612C"/>
    <w:rsid w:val="009D3AFB"/>
    <w:rsid w:val="00A3406B"/>
    <w:rsid w:val="00AA1D8D"/>
    <w:rsid w:val="00B47730"/>
    <w:rsid w:val="00BB3528"/>
    <w:rsid w:val="00BC64CB"/>
    <w:rsid w:val="00CB0664"/>
    <w:rsid w:val="00E544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DEE6B"/>
  <w14:defaultImageDpi w14:val="300"/>
  <w15:docId w15:val="{01B83AAF-B016-40E4-86D7-F06F41FD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D61"/>
    <w:pPr>
      <w:spacing w:after="0"/>
      <w:ind w:left="284"/>
      <w:contextualSpacing/>
    </w:pPr>
    <w:rPr>
      <w:rFonts w:ascii="Arial" w:hAnsi="Arial"/>
      <w:sz w:val="20"/>
    </w:rPr>
  </w:style>
  <w:style w:type="paragraph" w:styleId="Heading1">
    <w:name w:val="heading 1"/>
    <w:basedOn w:val="Heading2"/>
    <w:next w:val="Normal"/>
    <w:link w:val="Heading1Char"/>
    <w:uiPriority w:val="9"/>
    <w:qFormat/>
    <w:rsid w:val="000C0017"/>
    <w:pPr>
      <w:numPr>
        <w:ilvl w:val="0"/>
      </w:numPr>
      <w:spacing w:before="240" w:after="240"/>
      <w:outlineLvl w:val="0"/>
    </w:pPr>
  </w:style>
  <w:style w:type="paragraph" w:styleId="Heading2">
    <w:name w:val="heading 2"/>
    <w:basedOn w:val="Normal"/>
    <w:next w:val="Normal"/>
    <w:link w:val="Heading2Char"/>
    <w:uiPriority w:val="9"/>
    <w:unhideWhenUsed/>
    <w:qFormat/>
    <w:rsid w:val="000C0017"/>
    <w:pPr>
      <w:numPr>
        <w:ilvl w:val="1"/>
        <w:numId w:val="30"/>
      </w:numPr>
      <w:spacing w:before="120" w:after="120" w:line="240" w:lineRule="auto"/>
      <w:contextualSpacing w:val="0"/>
      <w:outlineLvl w:val="1"/>
    </w:pPr>
    <w:rPr>
      <w:b/>
    </w:rPr>
  </w:style>
  <w:style w:type="paragraph" w:styleId="Heading3">
    <w:name w:val="heading 3"/>
    <w:basedOn w:val="Heading2"/>
    <w:next w:val="Normal"/>
    <w:link w:val="Heading3Char"/>
    <w:uiPriority w:val="9"/>
    <w:unhideWhenUsed/>
    <w:qFormat/>
    <w:rsid w:val="000248EF"/>
    <w:pPr>
      <w:numPr>
        <w:ilvl w:val="2"/>
      </w:numPr>
      <w:outlineLvl w:val="2"/>
    </w:pPr>
  </w:style>
  <w:style w:type="paragraph" w:styleId="Heading4">
    <w:name w:val="heading 4"/>
    <w:basedOn w:val="Normal"/>
    <w:next w:val="Normal"/>
    <w:link w:val="Heading4Char"/>
    <w:uiPriority w:val="9"/>
    <w:semiHidden/>
    <w:unhideWhenUsed/>
    <w:qFormat/>
    <w:rsid w:val="00A3406B"/>
    <w:pPr>
      <w:keepNext/>
      <w:keepLines/>
      <w:numPr>
        <w:ilvl w:val="3"/>
        <w:numId w:val="30"/>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3406B"/>
    <w:pPr>
      <w:keepNext/>
      <w:keepLines/>
      <w:numPr>
        <w:ilvl w:val="4"/>
        <w:numId w:val="30"/>
      </w:numPr>
      <w:spacing w:before="20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A3406B"/>
    <w:pPr>
      <w:keepNext/>
      <w:keepLines/>
      <w:numPr>
        <w:ilvl w:val="5"/>
        <w:numId w:val="30"/>
      </w:numPr>
      <w:spacing w:before="20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A3406B"/>
    <w:pPr>
      <w:keepNext/>
      <w:keepLines/>
      <w:numPr>
        <w:ilvl w:val="6"/>
        <w:numId w:val="3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3406B"/>
    <w:pPr>
      <w:keepNext/>
      <w:keepLines/>
      <w:numPr>
        <w:ilvl w:val="7"/>
        <w:numId w:val="30"/>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A3406B"/>
    <w:pPr>
      <w:keepNext/>
      <w:keepLines/>
      <w:numPr>
        <w:ilvl w:val="8"/>
        <w:numId w:val="30"/>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3406B"/>
    <w:pPr>
      <w:spacing w:after="0" w:line="240" w:lineRule="auto"/>
    </w:pPr>
  </w:style>
  <w:style w:type="character" w:customStyle="1" w:styleId="Heading1Char">
    <w:name w:val="Heading 1 Char"/>
    <w:basedOn w:val="DefaultParagraphFont"/>
    <w:link w:val="Heading1"/>
    <w:uiPriority w:val="9"/>
    <w:rsid w:val="000C0017"/>
    <w:rPr>
      <w:rFonts w:ascii="Arial" w:hAnsi="Arial"/>
      <w:b/>
      <w:sz w:val="20"/>
    </w:rPr>
  </w:style>
  <w:style w:type="character" w:customStyle="1" w:styleId="Heading2Char">
    <w:name w:val="Heading 2 Char"/>
    <w:basedOn w:val="DefaultParagraphFont"/>
    <w:link w:val="Heading2"/>
    <w:uiPriority w:val="9"/>
    <w:rsid w:val="000C0017"/>
    <w:rPr>
      <w:rFonts w:ascii="Arial" w:hAnsi="Arial"/>
      <w:b/>
      <w:sz w:val="20"/>
    </w:rPr>
  </w:style>
  <w:style w:type="character" w:customStyle="1" w:styleId="Heading3Char">
    <w:name w:val="Heading 3 Char"/>
    <w:basedOn w:val="DefaultParagraphFont"/>
    <w:link w:val="Heading3"/>
    <w:uiPriority w:val="9"/>
    <w:rsid w:val="000248EF"/>
    <w:rPr>
      <w:rFonts w:ascii="Arial" w:hAnsi="Arial"/>
      <w:b/>
      <w:sz w:val="24"/>
    </w:rPr>
  </w:style>
  <w:style w:type="paragraph" w:styleId="Title">
    <w:name w:val="Title"/>
    <w:basedOn w:val="Normal"/>
    <w:next w:val="Normal"/>
    <w:link w:val="TitleChar"/>
    <w:uiPriority w:val="10"/>
    <w:qFormat/>
    <w:rsid w:val="00A3406B"/>
    <w:pPr>
      <w:spacing w:line="240" w:lineRule="auto"/>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A3406B"/>
    <w:rPr>
      <w:rFonts w:ascii="Arial" w:eastAsiaTheme="majorEastAsia" w:hAnsi="Arial" w:cstheme="majorBidi"/>
      <w:b/>
      <w:color w:val="000000" w:themeColor="text1"/>
      <w:sz w:val="56"/>
      <w:szCs w:val="56"/>
    </w:rPr>
  </w:style>
  <w:style w:type="paragraph" w:styleId="Subtitle">
    <w:name w:val="Subtitle"/>
    <w:basedOn w:val="Normal"/>
    <w:next w:val="Normal"/>
    <w:link w:val="SubtitleChar"/>
    <w:uiPriority w:val="11"/>
    <w:qFormat/>
    <w:rsid w:val="00A3406B"/>
    <w:pPr>
      <w:numPr>
        <w:ilvl w:val="1"/>
      </w:numPr>
      <w:ind w:left="284"/>
    </w:pPr>
    <w:rPr>
      <w:color w:val="5A5A5A" w:themeColor="text1" w:themeTint="A5"/>
      <w:spacing w:val="10"/>
    </w:rPr>
  </w:style>
  <w:style w:type="character" w:customStyle="1" w:styleId="SubtitleChar">
    <w:name w:val="Subtitle Char"/>
    <w:basedOn w:val="DefaultParagraphFont"/>
    <w:link w:val="Subtitle"/>
    <w:uiPriority w:val="11"/>
    <w:rsid w:val="00A3406B"/>
    <w:rPr>
      <w:color w:val="5A5A5A" w:themeColor="text1" w:themeTint="A5"/>
      <w:spacing w:val="10"/>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3406B"/>
    <w:pPr>
      <w:spacing w:before="160"/>
      <w:ind w:left="720" w:right="720"/>
    </w:pPr>
    <w:rPr>
      <w:i/>
      <w:iCs/>
      <w:color w:val="000000" w:themeColor="text1"/>
    </w:rPr>
  </w:style>
  <w:style w:type="character" w:customStyle="1" w:styleId="QuoteChar">
    <w:name w:val="Quote Char"/>
    <w:basedOn w:val="DefaultParagraphFont"/>
    <w:link w:val="Quote"/>
    <w:uiPriority w:val="29"/>
    <w:rsid w:val="00A3406B"/>
    <w:rPr>
      <w:i/>
      <w:iCs/>
      <w:color w:val="000000" w:themeColor="text1"/>
    </w:rPr>
  </w:style>
  <w:style w:type="character" w:customStyle="1" w:styleId="Heading4Char">
    <w:name w:val="Heading 4 Char"/>
    <w:basedOn w:val="DefaultParagraphFont"/>
    <w:link w:val="Heading4"/>
    <w:uiPriority w:val="9"/>
    <w:semiHidden/>
    <w:rsid w:val="00A3406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3406B"/>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A3406B"/>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A340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3406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340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3406B"/>
    <w:pPr>
      <w:spacing w:after="200" w:line="240" w:lineRule="auto"/>
    </w:pPr>
    <w:rPr>
      <w:i/>
      <w:iCs/>
      <w:color w:val="1F497D" w:themeColor="text2"/>
      <w:sz w:val="18"/>
      <w:szCs w:val="18"/>
    </w:rPr>
  </w:style>
  <w:style w:type="character" w:styleId="Strong">
    <w:name w:val="Strong"/>
    <w:basedOn w:val="DefaultParagraphFont"/>
    <w:uiPriority w:val="22"/>
    <w:qFormat/>
    <w:rsid w:val="00A3406B"/>
    <w:rPr>
      <w:b/>
      <w:bCs/>
      <w:color w:val="000000" w:themeColor="text1"/>
    </w:rPr>
  </w:style>
  <w:style w:type="character" w:styleId="Emphasis">
    <w:name w:val="Emphasis"/>
    <w:basedOn w:val="DefaultParagraphFont"/>
    <w:uiPriority w:val="20"/>
    <w:qFormat/>
    <w:rsid w:val="00A3406B"/>
    <w:rPr>
      <w:i/>
      <w:iCs/>
      <w:color w:val="auto"/>
    </w:rPr>
  </w:style>
  <w:style w:type="paragraph" w:styleId="IntenseQuote">
    <w:name w:val="Intense Quote"/>
    <w:basedOn w:val="Normal"/>
    <w:next w:val="Normal"/>
    <w:link w:val="IntenseQuoteChar"/>
    <w:uiPriority w:val="30"/>
    <w:qFormat/>
    <w:rsid w:val="00A3406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3406B"/>
    <w:rPr>
      <w:color w:val="000000" w:themeColor="text1"/>
      <w:shd w:val="clear" w:color="auto" w:fill="F2F2F2" w:themeFill="background1" w:themeFillShade="F2"/>
    </w:rPr>
  </w:style>
  <w:style w:type="character" w:styleId="SubtleEmphasis">
    <w:name w:val="Subtle Emphasis"/>
    <w:basedOn w:val="DefaultParagraphFont"/>
    <w:uiPriority w:val="19"/>
    <w:qFormat/>
    <w:rsid w:val="00A3406B"/>
    <w:rPr>
      <w:i/>
      <w:iCs/>
      <w:color w:val="404040" w:themeColor="text1" w:themeTint="BF"/>
    </w:rPr>
  </w:style>
  <w:style w:type="character" w:styleId="IntenseEmphasis">
    <w:name w:val="Intense Emphasis"/>
    <w:basedOn w:val="DefaultParagraphFont"/>
    <w:uiPriority w:val="21"/>
    <w:qFormat/>
    <w:rsid w:val="00A3406B"/>
    <w:rPr>
      <w:b/>
      <w:bCs/>
      <w:i/>
      <w:iCs/>
      <w:caps/>
    </w:rPr>
  </w:style>
  <w:style w:type="character" w:styleId="SubtleReference">
    <w:name w:val="Subtle Reference"/>
    <w:basedOn w:val="DefaultParagraphFont"/>
    <w:uiPriority w:val="31"/>
    <w:qFormat/>
    <w:rsid w:val="00A340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3406B"/>
    <w:rPr>
      <w:b/>
      <w:bCs/>
      <w:smallCaps/>
      <w:u w:val="single"/>
    </w:rPr>
  </w:style>
  <w:style w:type="character" w:styleId="BookTitle">
    <w:name w:val="Book Title"/>
    <w:basedOn w:val="DefaultParagraphFont"/>
    <w:uiPriority w:val="33"/>
    <w:qFormat/>
    <w:rsid w:val="00A3406B"/>
    <w:rPr>
      <w:b w:val="0"/>
      <w:bCs w:val="0"/>
      <w:smallCaps/>
      <w:spacing w:val="5"/>
    </w:rPr>
  </w:style>
  <w:style w:type="paragraph" w:styleId="TOCHeading">
    <w:name w:val="TOC Heading"/>
    <w:basedOn w:val="Heading1"/>
    <w:next w:val="Normal"/>
    <w:uiPriority w:val="39"/>
    <w:unhideWhenUsed/>
    <w:qFormat/>
    <w:rsid w:val="00321E63"/>
    <w:pPr>
      <w:jc w:val="cente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1E63"/>
    <w:pPr>
      <w:spacing w:after="100"/>
    </w:pPr>
    <w:rPr>
      <w:b/>
    </w:rPr>
  </w:style>
  <w:style w:type="paragraph" w:styleId="TOC2">
    <w:name w:val="toc 2"/>
    <w:basedOn w:val="Normal"/>
    <w:next w:val="Normal"/>
    <w:autoRedefine/>
    <w:uiPriority w:val="39"/>
    <w:unhideWhenUsed/>
    <w:rsid w:val="00734784"/>
    <w:pPr>
      <w:spacing w:after="100"/>
      <w:ind w:left="220"/>
    </w:pPr>
  </w:style>
  <w:style w:type="paragraph" w:styleId="TOC3">
    <w:name w:val="toc 3"/>
    <w:basedOn w:val="Normal"/>
    <w:next w:val="Normal"/>
    <w:autoRedefine/>
    <w:uiPriority w:val="39"/>
    <w:unhideWhenUsed/>
    <w:rsid w:val="00734784"/>
    <w:pPr>
      <w:spacing w:after="100"/>
      <w:ind w:left="440"/>
    </w:pPr>
  </w:style>
  <w:style w:type="character" w:styleId="Hyperlink">
    <w:name w:val="Hyperlink"/>
    <w:basedOn w:val="DefaultParagraphFont"/>
    <w:uiPriority w:val="99"/>
    <w:unhideWhenUsed/>
    <w:rsid w:val="00734784"/>
    <w:rPr>
      <w:color w:val="0000FF" w:themeColor="hyperlink"/>
      <w:u w:val="single"/>
    </w:rPr>
  </w:style>
  <w:style w:type="paragraph" w:styleId="TOC4">
    <w:name w:val="toc 4"/>
    <w:basedOn w:val="Normal"/>
    <w:next w:val="Normal"/>
    <w:autoRedefine/>
    <w:uiPriority w:val="39"/>
    <w:unhideWhenUsed/>
    <w:rsid w:val="009D3AFB"/>
    <w:pPr>
      <w:spacing w:after="100" w:line="278" w:lineRule="auto"/>
      <w:ind w:left="720"/>
      <w:contextualSpacing w:val="0"/>
    </w:pPr>
    <w:rPr>
      <w:rFonts w:asciiTheme="minorHAnsi" w:hAnsiTheme="minorHAnsi"/>
      <w:kern w:val="2"/>
      <w:sz w:val="24"/>
      <w:szCs w:val="24"/>
      <w:lang w:val="en-CA" w:eastAsia="en-CA"/>
      <w14:ligatures w14:val="standardContextual"/>
    </w:rPr>
  </w:style>
  <w:style w:type="paragraph" w:styleId="TOC5">
    <w:name w:val="toc 5"/>
    <w:basedOn w:val="Normal"/>
    <w:next w:val="Normal"/>
    <w:autoRedefine/>
    <w:uiPriority w:val="39"/>
    <w:unhideWhenUsed/>
    <w:rsid w:val="009D3AFB"/>
    <w:pPr>
      <w:spacing w:after="100" w:line="278" w:lineRule="auto"/>
      <w:ind w:left="960"/>
      <w:contextualSpacing w:val="0"/>
    </w:pPr>
    <w:rPr>
      <w:rFonts w:asciiTheme="minorHAnsi" w:hAnsiTheme="minorHAnsi"/>
      <w:kern w:val="2"/>
      <w:sz w:val="24"/>
      <w:szCs w:val="24"/>
      <w:lang w:val="en-CA" w:eastAsia="en-CA"/>
      <w14:ligatures w14:val="standardContextual"/>
    </w:rPr>
  </w:style>
  <w:style w:type="paragraph" w:styleId="TOC6">
    <w:name w:val="toc 6"/>
    <w:basedOn w:val="Normal"/>
    <w:next w:val="Normal"/>
    <w:autoRedefine/>
    <w:uiPriority w:val="39"/>
    <w:unhideWhenUsed/>
    <w:rsid w:val="009D3AFB"/>
    <w:pPr>
      <w:spacing w:after="100" w:line="278" w:lineRule="auto"/>
      <w:ind w:left="1200"/>
      <w:contextualSpacing w:val="0"/>
    </w:pPr>
    <w:rPr>
      <w:rFonts w:asciiTheme="minorHAnsi" w:hAnsiTheme="minorHAnsi"/>
      <w:kern w:val="2"/>
      <w:sz w:val="24"/>
      <w:szCs w:val="24"/>
      <w:lang w:val="en-CA" w:eastAsia="en-CA"/>
      <w14:ligatures w14:val="standardContextual"/>
    </w:rPr>
  </w:style>
  <w:style w:type="paragraph" w:styleId="TOC7">
    <w:name w:val="toc 7"/>
    <w:basedOn w:val="Normal"/>
    <w:next w:val="Normal"/>
    <w:autoRedefine/>
    <w:uiPriority w:val="39"/>
    <w:unhideWhenUsed/>
    <w:rsid w:val="009D3AFB"/>
    <w:pPr>
      <w:spacing w:after="100" w:line="278" w:lineRule="auto"/>
      <w:ind w:left="1440"/>
      <w:contextualSpacing w:val="0"/>
    </w:pPr>
    <w:rPr>
      <w:rFonts w:asciiTheme="minorHAnsi" w:hAnsiTheme="minorHAnsi"/>
      <w:kern w:val="2"/>
      <w:sz w:val="24"/>
      <w:szCs w:val="24"/>
      <w:lang w:val="en-CA" w:eastAsia="en-CA"/>
      <w14:ligatures w14:val="standardContextual"/>
    </w:rPr>
  </w:style>
  <w:style w:type="paragraph" w:styleId="TOC8">
    <w:name w:val="toc 8"/>
    <w:basedOn w:val="Normal"/>
    <w:next w:val="Normal"/>
    <w:autoRedefine/>
    <w:uiPriority w:val="39"/>
    <w:unhideWhenUsed/>
    <w:rsid w:val="009D3AFB"/>
    <w:pPr>
      <w:spacing w:after="100" w:line="278" w:lineRule="auto"/>
      <w:ind w:left="1680"/>
      <w:contextualSpacing w:val="0"/>
    </w:pPr>
    <w:rPr>
      <w:rFonts w:asciiTheme="minorHAnsi" w:hAnsiTheme="minorHAnsi"/>
      <w:kern w:val="2"/>
      <w:sz w:val="24"/>
      <w:szCs w:val="24"/>
      <w:lang w:val="en-CA" w:eastAsia="en-CA"/>
      <w14:ligatures w14:val="standardContextual"/>
    </w:rPr>
  </w:style>
  <w:style w:type="paragraph" w:styleId="TOC9">
    <w:name w:val="toc 9"/>
    <w:basedOn w:val="Normal"/>
    <w:next w:val="Normal"/>
    <w:autoRedefine/>
    <w:uiPriority w:val="39"/>
    <w:unhideWhenUsed/>
    <w:rsid w:val="009D3AFB"/>
    <w:pPr>
      <w:spacing w:after="100" w:line="278" w:lineRule="auto"/>
      <w:ind w:left="1920"/>
      <w:contextualSpacing w:val="0"/>
    </w:pPr>
    <w:rPr>
      <w:rFonts w:asciiTheme="minorHAnsi" w:hAnsiTheme="minorHAnsi"/>
      <w:kern w:val="2"/>
      <w:sz w:val="24"/>
      <w:szCs w:val="24"/>
      <w:lang w:val="en-CA" w:eastAsia="en-CA"/>
      <w14:ligatures w14:val="standardContextual"/>
    </w:rPr>
  </w:style>
  <w:style w:type="character" w:styleId="UnresolvedMention">
    <w:name w:val="Unresolved Mention"/>
    <w:basedOn w:val="DefaultParagraphFont"/>
    <w:uiPriority w:val="99"/>
    <w:semiHidden/>
    <w:unhideWhenUsed/>
    <w:rsid w:val="009D3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F4189-0DE3-430F-8DEE-62ED60782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3038</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Evan legge</cp:lastModifiedBy>
  <cp:revision>3</cp:revision>
  <cp:lastPrinted>2026-05-10T18:09:00Z</cp:lastPrinted>
  <dcterms:created xsi:type="dcterms:W3CDTF">2026-05-31T15:27:00Z</dcterms:created>
  <dcterms:modified xsi:type="dcterms:W3CDTF">2026-05-31T15:28:00Z</dcterms:modified>
  <cp:category/>
</cp:coreProperties>
</file>